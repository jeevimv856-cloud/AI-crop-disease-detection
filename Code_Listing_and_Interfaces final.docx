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B776D" w14:textId="77777777" w:rsidR="00ED3F20" w:rsidRDefault="00ED3F20" w:rsidP="00ED3F20">
      <w:pPr>
        <w:pStyle w:val="NoSpacing"/>
        <w:rPr>
          <w:rFonts w:ascii="Times New Roman" w:hAnsi="Times New Roman" w:cs="Times New Roman"/>
          <w:b/>
          <w:bCs/>
          <w:color w:val="000000" w:themeColor="text1"/>
          <w:sz w:val="36"/>
          <w:szCs w:val="36"/>
        </w:rPr>
      </w:pPr>
      <w:r>
        <w:rPr>
          <w:sz w:val="36"/>
          <w:szCs w:val="36"/>
        </w:rPr>
        <w:t xml:space="preserve">     </w:t>
      </w:r>
      <w:r w:rsidR="009C3B83" w:rsidRPr="00ED3F20">
        <w:rPr>
          <w:rFonts w:ascii="Times New Roman" w:hAnsi="Times New Roman" w:cs="Times New Roman"/>
          <w:b/>
          <w:bCs/>
          <w:color w:val="000000" w:themeColor="text1"/>
          <w:sz w:val="36"/>
          <w:szCs w:val="36"/>
        </w:rPr>
        <w:t>ST PHILOMENA COLLEGE</w:t>
      </w:r>
      <w:r w:rsidRPr="00ED3F20">
        <w:rPr>
          <w:rFonts w:ascii="Times New Roman" w:hAnsi="Times New Roman" w:cs="Times New Roman"/>
          <w:b/>
          <w:bCs/>
          <w:color w:val="000000" w:themeColor="text1"/>
          <w:sz w:val="36"/>
          <w:szCs w:val="36"/>
        </w:rPr>
        <w:t xml:space="preserve"> </w:t>
      </w:r>
      <w:r w:rsidR="009C3B83" w:rsidRPr="00ED3F20">
        <w:rPr>
          <w:rFonts w:ascii="Times New Roman" w:hAnsi="Times New Roman" w:cs="Times New Roman"/>
          <w:b/>
          <w:bCs/>
          <w:color w:val="000000" w:themeColor="text1"/>
          <w:sz w:val="36"/>
          <w:szCs w:val="36"/>
        </w:rPr>
        <w:t xml:space="preserve">(AUTONOMOUS)    </w:t>
      </w:r>
    </w:p>
    <w:p w14:paraId="702B977C" w14:textId="77777777" w:rsidR="00ED3F20" w:rsidRDefault="00ED3F20" w:rsidP="00ED3F20">
      <w:pPr>
        <w:pStyle w:val="NoSpacing"/>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                                     PUTTUR</w:t>
      </w:r>
      <w:r w:rsidRPr="00ED3F20">
        <w:rPr>
          <w:rFonts w:ascii="Times New Roman" w:hAnsi="Times New Roman" w:cs="Times New Roman"/>
          <w:b/>
          <w:bCs/>
          <w:color w:val="000000" w:themeColor="text1"/>
          <w:sz w:val="36"/>
          <w:szCs w:val="36"/>
        </w:rPr>
        <w:t xml:space="preserve">     </w:t>
      </w:r>
    </w:p>
    <w:p w14:paraId="45A29BCB" w14:textId="77777777" w:rsidR="00ED3F20" w:rsidRDefault="00ED3F20" w:rsidP="00ED3F20">
      <w:pPr>
        <w:pStyle w:val="NoSpacing"/>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                 DEPT OF COMPUTER SCIENCE</w:t>
      </w:r>
      <w:r w:rsidRPr="00ED3F20">
        <w:rPr>
          <w:rFonts w:ascii="Times New Roman" w:hAnsi="Times New Roman" w:cs="Times New Roman"/>
          <w:b/>
          <w:bCs/>
          <w:color w:val="000000" w:themeColor="text1"/>
          <w:sz w:val="36"/>
          <w:szCs w:val="36"/>
        </w:rPr>
        <w:t xml:space="preserve">  </w:t>
      </w:r>
    </w:p>
    <w:p w14:paraId="60AD53E7" w14:textId="4CFB4829" w:rsidR="009C3B83" w:rsidRPr="00ED3F20" w:rsidRDefault="00ED3F20" w:rsidP="00ED3F20">
      <w:pPr>
        <w:pStyle w:val="NoSpacing"/>
        <w:rPr>
          <w:rFonts w:ascii="Times New Roman" w:hAnsi="Times New Roman" w:cs="Times New Roman"/>
          <w:b/>
          <w:bCs/>
          <w:sz w:val="36"/>
          <w:szCs w:val="36"/>
        </w:rPr>
      </w:pPr>
      <w:r>
        <w:rPr>
          <w:rFonts w:ascii="Times New Roman" w:hAnsi="Times New Roman" w:cs="Times New Roman"/>
          <w:b/>
          <w:bCs/>
          <w:color w:val="000000" w:themeColor="text1"/>
          <w:sz w:val="36"/>
          <w:szCs w:val="36"/>
        </w:rPr>
        <w:t xml:space="preserve">                              </w:t>
      </w:r>
      <w:r>
        <w:rPr>
          <w:rFonts w:ascii="Times New Roman" w:hAnsi="Times New Roman" w:cs="Times New Roman"/>
          <w:b/>
          <w:bCs/>
          <w:noProof/>
          <w:color w:val="000000" w:themeColor="text1"/>
          <w:sz w:val="36"/>
          <w:szCs w:val="36"/>
        </w:rPr>
        <w:drawing>
          <wp:inline distT="0" distB="0" distL="0" distR="0" wp14:anchorId="6AD800EF" wp14:editId="60469817">
            <wp:extent cx="1971950" cy="1895740"/>
            <wp:effectExtent l="0" t="0" r="0" b="9525"/>
            <wp:docPr id="9332060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06026" name="Picture 933206026"/>
                    <pic:cNvPicPr/>
                  </pic:nvPicPr>
                  <pic:blipFill>
                    <a:blip r:embed="rId6"/>
                    <a:stretch>
                      <a:fillRect/>
                    </a:stretch>
                  </pic:blipFill>
                  <pic:spPr>
                    <a:xfrm>
                      <a:off x="0" y="0"/>
                      <a:ext cx="1971950" cy="1895740"/>
                    </a:xfrm>
                    <a:prstGeom prst="rect">
                      <a:avLst/>
                    </a:prstGeom>
                  </pic:spPr>
                </pic:pic>
              </a:graphicData>
            </a:graphic>
          </wp:inline>
        </w:drawing>
      </w:r>
      <w:r w:rsidRPr="00ED3F20">
        <w:rPr>
          <w:rFonts w:ascii="Times New Roman" w:hAnsi="Times New Roman" w:cs="Times New Roman"/>
          <w:b/>
          <w:bCs/>
          <w:color w:val="000000" w:themeColor="text1"/>
          <w:sz w:val="36"/>
          <w:szCs w:val="36"/>
        </w:rPr>
        <w:t xml:space="preserve">                                                                                                                        </w:t>
      </w:r>
      <w:r>
        <w:rPr>
          <w:rFonts w:ascii="Times New Roman" w:hAnsi="Times New Roman" w:cs="Times New Roman"/>
          <w:b/>
          <w:bCs/>
          <w:color w:val="000000" w:themeColor="text1"/>
          <w:sz w:val="36"/>
          <w:szCs w:val="36"/>
        </w:rPr>
        <w:t xml:space="preserve">  </w:t>
      </w:r>
      <w:r w:rsidRPr="00ED3F20">
        <w:rPr>
          <w:rFonts w:ascii="Times New Roman" w:hAnsi="Times New Roman" w:cs="Times New Roman"/>
          <w:b/>
          <w:bCs/>
          <w:color w:val="000000" w:themeColor="text1"/>
          <w:sz w:val="36"/>
          <w:szCs w:val="36"/>
        </w:rPr>
        <w:t xml:space="preserve"> </w:t>
      </w:r>
      <w:r>
        <w:rPr>
          <w:rFonts w:ascii="Times New Roman" w:hAnsi="Times New Roman" w:cs="Times New Roman"/>
          <w:b/>
          <w:bCs/>
          <w:color w:val="000000" w:themeColor="text1"/>
          <w:sz w:val="36"/>
          <w:szCs w:val="36"/>
        </w:rPr>
        <w:t xml:space="preserve">  </w:t>
      </w:r>
      <w:r w:rsidRPr="00ED3F20">
        <w:rPr>
          <w:rFonts w:ascii="Times New Roman" w:hAnsi="Times New Roman" w:cs="Times New Roman"/>
          <w:b/>
          <w:bCs/>
          <w:color w:val="000000" w:themeColor="text1"/>
          <w:sz w:val="36"/>
          <w:szCs w:val="36"/>
        </w:rPr>
        <w:t xml:space="preserve"> </w:t>
      </w:r>
      <w:r>
        <w:rPr>
          <w:rFonts w:ascii="Times New Roman" w:hAnsi="Times New Roman" w:cs="Times New Roman"/>
          <w:b/>
          <w:bCs/>
          <w:color w:val="000000" w:themeColor="text1"/>
          <w:sz w:val="36"/>
          <w:szCs w:val="36"/>
        </w:rPr>
        <w:t xml:space="preserve">                                      </w:t>
      </w:r>
      <w:r>
        <w:rPr>
          <w:rFonts w:ascii="Times New Roman" w:hAnsi="Times New Roman" w:cs="Times New Roman"/>
          <w:b/>
          <w:color w:val="000000" w:themeColor="text1"/>
          <w:sz w:val="40"/>
        </w:rPr>
        <w:t xml:space="preserve">                       </w:t>
      </w:r>
    </w:p>
    <w:p w14:paraId="0C2DC89A" w14:textId="5B881F67" w:rsidR="00C643AC" w:rsidRDefault="009C3B83" w:rsidP="00C643AC">
      <w:pPr>
        <w:rPr>
          <w:rFonts w:ascii="Times New Roman" w:hAnsi="Times New Roman" w:cs="Times New Roman"/>
          <w:b/>
          <w:bCs/>
          <w:sz w:val="32"/>
          <w:szCs w:val="32"/>
        </w:rPr>
      </w:pPr>
      <w:r w:rsidRPr="00C643AC">
        <w:rPr>
          <w:b/>
          <w:bCs/>
          <w:sz w:val="40"/>
        </w:rPr>
        <w:t xml:space="preserve">                   </w:t>
      </w:r>
      <w:r w:rsidR="00C643AC" w:rsidRPr="00C643AC">
        <w:rPr>
          <w:b/>
          <w:bCs/>
          <w:sz w:val="40"/>
        </w:rPr>
        <w:t xml:space="preserve">        </w:t>
      </w:r>
      <w:r w:rsidRPr="00C643AC">
        <w:rPr>
          <w:rFonts w:ascii="Times New Roman" w:hAnsi="Times New Roman" w:cs="Times New Roman"/>
          <w:b/>
          <w:bCs/>
          <w:sz w:val="32"/>
          <w:szCs w:val="32"/>
        </w:rPr>
        <w:t xml:space="preserve">TITLE OF THE PROJECT  </w:t>
      </w:r>
      <w:r w:rsidR="006A47B0" w:rsidRPr="00C643AC">
        <w:rPr>
          <w:rFonts w:ascii="Times New Roman" w:hAnsi="Times New Roman" w:cs="Times New Roman"/>
          <w:b/>
          <w:bCs/>
          <w:sz w:val="32"/>
          <w:szCs w:val="32"/>
        </w:rPr>
        <w:t xml:space="preserve">                                       </w:t>
      </w:r>
      <w:r w:rsidR="00C643AC" w:rsidRPr="00C643AC">
        <w:rPr>
          <w:rFonts w:ascii="Times New Roman" w:hAnsi="Times New Roman" w:cs="Times New Roman"/>
          <w:b/>
          <w:bCs/>
          <w:sz w:val="32"/>
          <w:szCs w:val="32"/>
        </w:rPr>
        <w:t xml:space="preserve">                                                                                                     </w:t>
      </w:r>
      <w:r w:rsidR="00C643AC">
        <w:rPr>
          <w:rFonts w:ascii="Times New Roman" w:hAnsi="Times New Roman" w:cs="Times New Roman"/>
          <w:b/>
          <w:bCs/>
          <w:sz w:val="32"/>
          <w:szCs w:val="32"/>
        </w:rPr>
        <w:t xml:space="preserve"> </w:t>
      </w:r>
    </w:p>
    <w:p w14:paraId="25B3B015" w14:textId="17A90FAF" w:rsidR="00C643AC" w:rsidRPr="00C643AC" w:rsidRDefault="00C643AC" w:rsidP="00C643AC">
      <w:pPr>
        <w:rPr>
          <w:b/>
          <w:bCs/>
          <w:sz w:val="28"/>
          <w:szCs w:val="28"/>
        </w:rPr>
      </w:pPr>
      <w:r>
        <w:rPr>
          <w:rFonts w:ascii="Times New Roman" w:hAnsi="Times New Roman" w:cs="Times New Roman"/>
          <w:b/>
          <w:bCs/>
          <w:sz w:val="32"/>
          <w:szCs w:val="32"/>
        </w:rPr>
        <w:t xml:space="preserve">            </w:t>
      </w:r>
      <w:r w:rsidR="006A47B0" w:rsidRPr="00C643AC">
        <w:rPr>
          <w:b/>
          <w:bCs/>
          <w:sz w:val="28"/>
          <w:szCs w:val="28"/>
        </w:rPr>
        <w:t>“</w:t>
      </w:r>
      <w:r w:rsidR="009C3B83" w:rsidRPr="00C643AC">
        <w:rPr>
          <w:b/>
          <w:bCs/>
          <w:sz w:val="28"/>
          <w:szCs w:val="28"/>
        </w:rPr>
        <w:t xml:space="preserve">AI Crop Disease Detection and Treatment System”    </w:t>
      </w:r>
      <w:r w:rsidRPr="00C643AC">
        <w:rPr>
          <w:b/>
          <w:bCs/>
          <w:sz w:val="28"/>
          <w:szCs w:val="28"/>
        </w:rPr>
        <w:t xml:space="preserve">   </w:t>
      </w:r>
    </w:p>
    <w:p w14:paraId="5A8CD0A6" w14:textId="2AB7A5C9" w:rsidR="009C3B83" w:rsidRPr="00C643AC" w:rsidRDefault="00C643AC" w:rsidP="00C643AC">
      <w:pPr>
        <w:rPr>
          <w:sz w:val="40"/>
        </w:rPr>
      </w:pPr>
      <w:r>
        <w:rPr>
          <w:sz w:val="40"/>
        </w:rPr>
        <w:t xml:space="preserve">                                       </w:t>
      </w:r>
      <w:r w:rsidR="009C3B83" w:rsidRPr="006A47B0">
        <w:rPr>
          <w:rFonts w:ascii="Times New Roman" w:hAnsi="Times New Roman" w:cs="Times New Roman"/>
          <w:b/>
          <w:color w:val="000000" w:themeColor="text1"/>
          <w:sz w:val="36"/>
          <w:szCs w:val="36"/>
        </w:rPr>
        <w:t xml:space="preserve">Submitted By:  </w:t>
      </w:r>
    </w:p>
    <w:p w14:paraId="38AC3FEB" w14:textId="017C3F76" w:rsidR="009C3B83" w:rsidRPr="00C643AC" w:rsidRDefault="009C3B83" w:rsidP="00C643AC">
      <w:pPr>
        <w:pBdr>
          <w:bottom w:val="single" w:sz="6" w:space="0" w:color="00643C"/>
        </w:pBdr>
        <w:spacing w:before="360" w:after="120"/>
        <w:rPr>
          <w:rFonts w:ascii="Times New Roman" w:hAnsi="Times New Roman" w:cs="Times New Roman"/>
          <w:b/>
          <w:color w:val="000000" w:themeColor="text1"/>
          <w:sz w:val="24"/>
          <w:szCs w:val="24"/>
        </w:rPr>
      </w:pPr>
      <w:r w:rsidRPr="00C643AC">
        <w:rPr>
          <w:rFonts w:ascii="Times New Roman" w:hAnsi="Times New Roman" w:cs="Times New Roman"/>
          <w:b/>
          <w:color w:val="000000" w:themeColor="text1"/>
          <w:sz w:val="24"/>
          <w:szCs w:val="24"/>
        </w:rPr>
        <w:t xml:space="preserve">  </w:t>
      </w:r>
      <w:r w:rsidR="00D21079" w:rsidRPr="00C643AC">
        <w:rPr>
          <w:rFonts w:ascii="Times New Roman" w:hAnsi="Times New Roman" w:cs="Times New Roman"/>
          <w:b/>
          <w:color w:val="000000" w:themeColor="text1"/>
          <w:sz w:val="24"/>
          <w:szCs w:val="24"/>
        </w:rPr>
        <w:t xml:space="preserve">       </w:t>
      </w:r>
      <w:r w:rsidRPr="00C643AC">
        <w:rPr>
          <w:rFonts w:ascii="Times New Roman" w:hAnsi="Times New Roman" w:cs="Times New Roman"/>
          <w:b/>
          <w:color w:val="548DD4" w:themeColor="text2" w:themeTint="99"/>
          <w:sz w:val="24"/>
          <w:szCs w:val="24"/>
        </w:rPr>
        <w:t xml:space="preserve">Shruthy. R.S                  </w:t>
      </w:r>
      <w:r w:rsidR="00ED3F20" w:rsidRPr="00C643AC">
        <w:rPr>
          <w:rFonts w:ascii="Times New Roman" w:hAnsi="Times New Roman" w:cs="Times New Roman"/>
          <w:b/>
          <w:color w:val="548DD4" w:themeColor="text2" w:themeTint="99"/>
          <w:sz w:val="24"/>
          <w:szCs w:val="24"/>
        </w:rPr>
        <w:t xml:space="preserve">                       </w:t>
      </w:r>
      <w:r w:rsidR="00C643AC" w:rsidRPr="00C643AC">
        <w:rPr>
          <w:rFonts w:ascii="Times New Roman" w:hAnsi="Times New Roman" w:cs="Times New Roman"/>
          <w:b/>
          <w:color w:val="548DD4" w:themeColor="text2" w:themeTint="99"/>
          <w:sz w:val="24"/>
          <w:szCs w:val="24"/>
        </w:rPr>
        <w:t xml:space="preserve">                             </w:t>
      </w:r>
      <w:r w:rsidR="00ED3F20" w:rsidRPr="00C643AC">
        <w:rPr>
          <w:rFonts w:ascii="Times New Roman" w:hAnsi="Times New Roman" w:cs="Times New Roman"/>
          <w:b/>
          <w:color w:val="548DD4" w:themeColor="text2" w:themeTint="99"/>
          <w:sz w:val="24"/>
          <w:szCs w:val="24"/>
        </w:rPr>
        <w:t xml:space="preserve"> </w:t>
      </w:r>
      <w:r w:rsidRPr="00C643AC">
        <w:rPr>
          <w:rFonts w:ascii="Times New Roman" w:hAnsi="Times New Roman" w:cs="Times New Roman"/>
          <w:b/>
          <w:color w:val="548DD4" w:themeColor="text2" w:themeTint="99"/>
          <w:sz w:val="24"/>
          <w:szCs w:val="24"/>
        </w:rPr>
        <w:t>A.V.</w:t>
      </w:r>
      <w:r w:rsidR="00C643AC">
        <w:rPr>
          <w:rFonts w:ascii="Times New Roman" w:hAnsi="Times New Roman" w:cs="Times New Roman"/>
          <w:b/>
          <w:color w:val="548DD4" w:themeColor="text2" w:themeTint="99"/>
          <w:sz w:val="24"/>
          <w:szCs w:val="24"/>
        </w:rPr>
        <w:t xml:space="preserve"> </w:t>
      </w:r>
      <w:r w:rsidRPr="00C643AC">
        <w:rPr>
          <w:rFonts w:ascii="Times New Roman" w:hAnsi="Times New Roman" w:cs="Times New Roman"/>
          <w:b/>
          <w:color w:val="548DD4" w:themeColor="text2" w:themeTint="99"/>
          <w:sz w:val="24"/>
          <w:szCs w:val="24"/>
        </w:rPr>
        <w:t>Anci</w:t>
      </w:r>
      <w:r w:rsidR="00ED3F20" w:rsidRPr="00C643AC">
        <w:rPr>
          <w:rFonts w:ascii="Times New Roman" w:hAnsi="Times New Roman" w:cs="Times New Roman"/>
          <w:b/>
          <w:color w:val="548DD4" w:themeColor="text2" w:themeTint="99"/>
          <w:sz w:val="24"/>
          <w:szCs w:val="24"/>
        </w:rPr>
        <w:t>lla</w:t>
      </w:r>
      <w:r w:rsidR="00C643AC">
        <w:rPr>
          <w:rFonts w:ascii="Times New Roman" w:hAnsi="Times New Roman" w:cs="Times New Roman"/>
          <w:b/>
          <w:color w:val="548DD4" w:themeColor="text2" w:themeTint="99"/>
          <w:sz w:val="24"/>
          <w:szCs w:val="24"/>
        </w:rPr>
        <w:t xml:space="preserve"> </w:t>
      </w:r>
      <w:r w:rsidR="00ED3F20" w:rsidRPr="00C643AC">
        <w:rPr>
          <w:rFonts w:ascii="Times New Roman" w:hAnsi="Times New Roman" w:cs="Times New Roman"/>
          <w:b/>
          <w:color w:val="548DD4" w:themeColor="text2" w:themeTint="99"/>
          <w:sz w:val="24"/>
          <w:szCs w:val="24"/>
        </w:rPr>
        <w:t>Mary</w:t>
      </w:r>
      <w:r w:rsidR="00D21079" w:rsidRPr="00C643AC">
        <w:rPr>
          <w:rFonts w:ascii="Times New Roman" w:hAnsi="Times New Roman" w:cs="Times New Roman"/>
          <w:b/>
          <w:color w:val="548DD4" w:themeColor="text2" w:themeTint="99"/>
          <w:sz w:val="24"/>
          <w:szCs w:val="24"/>
        </w:rPr>
        <w:t xml:space="preserve">   </w:t>
      </w:r>
      <w:proofErr w:type="gramStart"/>
      <w:r w:rsidR="00D21079" w:rsidRPr="00C643AC">
        <w:rPr>
          <w:rFonts w:ascii="Times New Roman" w:hAnsi="Times New Roman" w:cs="Times New Roman"/>
          <w:b/>
          <w:color w:val="548DD4" w:themeColor="text2" w:themeTint="99"/>
          <w:sz w:val="24"/>
          <w:szCs w:val="24"/>
        </w:rPr>
        <w:t xml:space="preserve">   </w:t>
      </w:r>
      <w:r w:rsidRPr="00C643AC">
        <w:rPr>
          <w:rFonts w:ascii="Times New Roman" w:hAnsi="Times New Roman" w:cs="Times New Roman"/>
          <w:b/>
          <w:color w:val="000000" w:themeColor="text1"/>
          <w:sz w:val="24"/>
          <w:szCs w:val="24"/>
        </w:rPr>
        <w:t>(</w:t>
      </w:r>
      <w:proofErr w:type="gramEnd"/>
      <w:r w:rsidRPr="00C643AC">
        <w:rPr>
          <w:rFonts w:ascii="Times New Roman" w:hAnsi="Times New Roman" w:cs="Times New Roman"/>
          <w:b/>
          <w:color w:val="000000" w:themeColor="text1"/>
          <w:sz w:val="24"/>
          <w:szCs w:val="24"/>
        </w:rPr>
        <w:t xml:space="preserve">Reg. no: U05PH23C0198)               </w:t>
      </w:r>
      <w:r w:rsidR="00D21079" w:rsidRPr="00C643AC">
        <w:rPr>
          <w:rFonts w:ascii="Times New Roman" w:hAnsi="Times New Roman" w:cs="Times New Roman"/>
          <w:b/>
          <w:color w:val="000000" w:themeColor="text1"/>
          <w:sz w:val="24"/>
          <w:szCs w:val="24"/>
        </w:rPr>
        <w:t xml:space="preserve">    </w:t>
      </w:r>
      <w:r w:rsidR="00C643AC">
        <w:rPr>
          <w:rFonts w:ascii="Times New Roman" w:hAnsi="Times New Roman" w:cs="Times New Roman"/>
          <w:b/>
          <w:color w:val="000000" w:themeColor="text1"/>
          <w:sz w:val="24"/>
          <w:szCs w:val="24"/>
        </w:rPr>
        <w:t xml:space="preserve">              </w:t>
      </w:r>
      <w:r w:rsidR="00D21079" w:rsidRPr="00C643AC">
        <w:rPr>
          <w:rFonts w:ascii="Times New Roman" w:hAnsi="Times New Roman" w:cs="Times New Roman"/>
          <w:b/>
          <w:color w:val="000000" w:themeColor="text1"/>
          <w:sz w:val="24"/>
          <w:szCs w:val="24"/>
        </w:rPr>
        <w:t xml:space="preserve">               </w:t>
      </w:r>
      <w:proofErr w:type="gramStart"/>
      <w:r w:rsidR="00D21079" w:rsidRPr="00C643AC">
        <w:rPr>
          <w:rFonts w:ascii="Times New Roman" w:hAnsi="Times New Roman" w:cs="Times New Roman"/>
          <w:b/>
          <w:color w:val="000000" w:themeColor="text1"/>
          <w:sz w:val="24"/>
          <w:szCs w:val="24"/>
        </w:rPr>
        <w:t xml:space="preserve">  </w:t>
      </w:r>
      <w:r w:rsidRPr="00C643AC">
        <w:rPr>
          <w:rFonts w:ascii="Times New Roman" w:hAnsi="Times New Roman" w:cs="Times New Roman"/>
          <w:b/>
          <w:color w:val="000000" w:themeColor="text1"/>
          <w:sz w:val="24"/>
          <w:szCs w:val="24"/>
        </w:rPr>
        <w:t xml:space="preserve"> (Reg.no</w:t>
      </w:r>
      <w:r w:rsidR="00ED3F20" w:rsidRPr="00C643AC">
        <w:rPr>
          <w:rFonts w:ascii="Times New Roman" w:hAnsi="Times New Roman" w:cs="Times New Roman"/>
          <w:b/>
          <w:color w:val="000000" w:themeColor="text1"/>
          <w:sz w:val="24"/>
          <w:szCs w:val="24"/>
        </w:rPr>
        <w:t>:</w:t>
      </w:r>
      <w:r w:rsidRPr="00C643AC">
        <w:rPr>
          <w:rFonts w:ascii="Times New Roman" w:hAnsi="Times New Roman" w:cs="Times New Roman"/>
          <w:b/>
          <w:color w:val="000000" w:themeColor="text1"/>
          <w:sz w:val="24"/>
          <w:szCs w:val="24"/>
        </w:rPr>
        <w:t>U</w:t>
      </w:r>
      <w:proofErr w:type="gramEnd"/>
      <w:r w:rsidRPr="00C643AC">
        <w:rPr>
          <w:rFonts w:ascii="Times New Roman" w:hAnsi="Times New Roman" w:cs="Times New Roman"/>
          <w:b/>
          <w:color w:val="000000" w:themeColor="text1"/>
          <w:sz w:val="24"/>
          <w:szCs w:val="24"/>
        </w:rPr>
        <w:t xml:space="preserve">05PH23C0201)      </w:t>
      </w:r>
    </w:p>
    <w:p w14:paraId="18185206" w14:textId="7AD2DBC6" w:rsidR="00D21079" w:rsidRPr="00C643AC" w:rsidRDefault="009C3B83" w:rsidP="00C643AC">
      <w:pPr>
        <w:pBdr>
          <w:bottom w:val="single" w:sz="6" w:space="0" w:color="00643C"/>
        </w:pBdr>
        <w:spacing w:before="360" w:after="120"/>
        <w:rPr>
          <w:rFonts w:ascii="Times New Roman" w:hAnsi="Times New Roman" w:cs="Times New Roman"/>
          <w:b/>
          <w:color w:val="000000" w:themeColor="text1"/>
          <w:sz w:val="24"/>
          <w:szCs w:val="24"/>
        </w:rPr>
      </w:pPr>
      <w:r w:rsidRPr="00C643AC">
        <w:rPr>
          <w:rFonts w:ascii="Times New Roman" w:hAnsi="Times New Roman" w:cs="Times New Roman"/>
          <w:b/>
          <w:color w:val="000000" w:themeColor="text1"/>
          <w:sz w:val="24"/>
          <w:szCs w:val="24"/>
        </w:rPr>
        <w:t xml:space="preserve">             </w:t>
      </w:r>
      <w:r w:rsidR="00ED3F20" w:rsidRPr="00C643AC">
        <w:rPr>
          <w:rFonts w:ascii="Times New Roman" w:hAnsi="Times New Roman" w:cs="Times New Roman"/>
          <w:b/>
          <w:color w:val="000000" w:themeColor="text1"/>
          <w:sz w:val="24"/>
          <w:szCs w:val="24"/>
        </w:rPr>
        <w:t xml:space="preserve">                     </w:t>
      </w:r>
      <w:r w:rsidR="00C643AC">
        <w:rPr>
          <w:rFonts w:ascii="Times New Roman" w:hAnsi="Times New Roman" w:cs="Times New Roman"/>
          <w:b/>
          <w:color w:val="000000" w:themeColor="text1"/>
          <w:sz w:val="24"/>
          <w:szCs w:val="24"/>
        </w:rPr>
        <w:t xml:space="preserve">                     </w:t>
      </w:r>
      <w:r w:rsidR="00ED3F20" w:rsidRPr="00C643AC">
        <w:rPr>
          <w:rFonts w:ascii="Times New Roman" w:hAnsi="Times New Roman" w:cs="Times New Roman"/>
          <w:b/>
          <w:color w:val="000000" w:themeColor="text1"/>
          <w:sz w:val="24"/>
          <w:szCs w:val="24"/>
        </w:rPr>
        <w:t xml:space="preserve">          </w:t>
      </w:r>
      <w:r w:rsidR="00D21079" w:rsidRPr="00C643AC">
        <w:rPr>
          <w:rFonts w:ascii="Times New Roman" w:hAnsi="Times New Roman" w:cs="Times New Roman"/>
          <w:b/>
          <w:color w:val="000000" w:themeColor="text1"/>
          <w:sz w:val="24"/>
          <w:szCs w:val="24"/>
        </w:rPr>
        <w:t xml:space="preserve"> </w:t>
      </w:r>
      <w:r w:rsidRPr="00C643AC">
        <w:rPr>
          <w:rFonts w:ascii="Times New Roman" w:hAnsi="Times New Roman" w:cs="Times New Roman"/>
          <w:b/>
          <w:color w:val="548DD4" w:themeColor="text2" w:themeTint="99"/>
          <w:sz w:val="24"/>
          <w:szCs w:val="24"/>
        </w:rPr>
        <w:t xml:space="preserve">Jeevitha </w:t>
      </w:r>
      <w:r w:rsidR="00D21079" w:rsidRPr="00C643AC">
        <w:rPr>
          <w:rFonts w:ascii="Times New Roman" w:hAnsi="Times New Roman" w:cs="Times New Roman"/>
          <w:b/>
          <w:color w:val="000000" w:themeColor="text1"/>
          <w:sz w:val="24"/>
          <w:szCs w:val="24"/>
        </w:rPr>
        <w:t xml:space="preserve">                                                                                                                                                                                                                                                                                                                                                                                                                                                                    </w:t>
      </w:r>
      <w:r w:rsidR="00D21079" w:rsidRPr="00C643AC">
        <w:rPr>
          <w:rFonts w:ascii="Times New Roman" w:hAnsi="Times New Roman" w:cs="Times New Roman"/>
          <w:b/>
          <w:color w:val="FFFFFF" w:themeColor="background1"/>
          <w:sz w:val="24"/>
          <w:szCs w:val="24"/>
        </w:rPr>
        <w:t>(</w:t>
      </w:r>
      <w:r w:rsidR="00D21079" w:rsidRPr="00C643AC">
        <w:rPr>
          <w:rFonts w:ascii="Times New Roman" w:hAnsi="Times New Roman" w:cs="Times New Roman"/>
          <w:b/>
          <w:color w:val="000000" w:themeColor="text1"/>
          <w:sz w:val="24"/>
          <w:szCs w:val="24"/>
        </w:rPr>
        <w:t xml:space="preserve">                      </w:t>
      </w:r>
      <w:r w:rsidR="00C643AC">
        <w:rPr>
          <w:rFonts w:ascii="Times New Roman" w:hAnsi="Times New Roman" w:cs="Times New Roman"/>
          <w:b/>
          <w:color w:val="000000" w:themeColor="text1"/>
          <w:sz w:val="24"/>
          <w:szCs w:val="24"/>
        </w:rPr>
        <w:t xml:space="preserve">           </w:t>
      </w:r>
      <w:r w:rsidR="00D21079" w:rsidRPr="00C643AC">
        <w:rPr>
          <w:rFonts w:ascii="Times New Roman" w:hAnsi="Times New Roman" w:cs="Times New Roman"/>
          <w:b/>
          <w:color w:val="000000" w:themeColor="text1"/>
          <w:sz w:val="24"/>
          <w:szCs w:val="24"/>
        </w:rPr>
        <w:t xml:space="preserve">                (</w:t>
      </w:r>
      <w:r w:rsidR="00D21079" w:rsidRPr="00C643AC">
        <w:rPr>
          <w:rFonts w:ascii="Times New Roman" w:hAnsi="Times New Roman" w:cs="Times New Roman"/>
          <w:b/>
          <w:color w:val="000000" w:themeColor="text1"/>
          <w:sz w:val="24"/>
          <w:szCs w:val="24"/>
        </w:rPr>
        <w:t xml:space="preserve">Reg no: U05PH23C0184)  </w:t>
      </w:r>
    </w:p>
    <w:p w14:paraId="4108BDC9" w14:textId="77777777" w:rsidR="00C643AC" w:rsidRDefault="00D21079" w:rsidP="00C643AC">
      <w:pPr>
        <w:pBdr>
          <w:bottom w:val="single" w:sz="6" w:space="0" w:color="00643C"/>
        </w:pBdr>
        <w:spacing w:before="360" w:after="120"/>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                                Submitted On:27-04-2026                                                                                                                                                                                                                                                                                  </w:t>
      </w:r>
      <w:r w:rsidR="00C643AC">
        <w:rPr>
          <w:rFonts w:ascii="Times New Roman" w:hAnsi="Times New Roman" w:cs="Times New Roman"/>
          <w:b/>
          <w:color w:val="000000" w:themeColor="text1"/>
          <w:sz w:val="32"/>
          <w:szCs w:val="32"/>
        </w:rPr>
        <w:t xml:space="preserve">  </w:t>
      </w:r>
    </w:p>
    <w:p w14:paraId="771AB387" w14:textId="278FE757" w:rsidR="009C3B83" w:rsidRPr="00D21079" w:rsidRDefault="00C643AC" w:rsidP="00C643AC">
      <w:pPr>
        <w:pBdr>
          <w:bottom w:val="single" w:sz="6" w:space="0" w:color="00643C"/>
        </w:pBdr>
        <w:spacing w:before="360" w:after="120"/>
        <w:rPr>
          <w:rFonts w:ascii="Times New Roman" w:hAnsi="Times New Roman" w:cs="Times New Roman"/>
          <w:b/>
          <w:color w:val="000000" w:themeColor="text1"/>
          <w:sz w:val="36"/>
          <w:szCs w:val="36"/>
        </w:rPr>
      </w:pPr>
      <w:r>
        <w:rPr>
          <w:rFonts w:ascii="Times New Roman" w:hAnsi="Times New Roman" w:cs="Times New Roman"/>
          <w:b/>
          <w:color w:val="000000" w:themeColor="text1"/>
          <w:sz w:val="32"/>
          <w:szCs w:val="32"/>
        </w:rPr>
        <w:t xml:space="preserve">                                        </w:t>
      </w:r>
      <w:r w:rsidR="009C3B83" w:rsidRPr="00D21079">
        <w:rPr>
          <w:rFonts w:ascii="Times New Roman" w:hAnsi="Times New Roman" w:cs="Times New Roman"/>
          <w:b/>
          <w:color w:val="000000" w:themeColor="text1"/>
          <w:sz w:val="36"/>
          <w:szCs w:val="36"/>
        </w:rPr>
        <w:t xml:space="preserve">Submitted To:    </w:t>
      </w:r>
    </w:p>
    <w:p w14:paraId="61DDA35A" w14:textId="68B44711" w:rsidR="009C3B83" w:rsidRPr="00C643AC" w:rsidRDefault="009C3B83" w:rsidP="00C643AC">
      <w:pPr>
        <w:pBdr>
          <w:bottom w:val="single" w:sz="6" w:space="0" w:color="00643C"/>
        </w:pBdr>
        <w:spacing w:before="360" w:after="120"/>
        <w:rPr>
          <w:rFonts w:ascii="Times New Roman" w:hAnsi="Times New Roman" w:cs="Times New Roman"/>
          <w:bCs/>
          <w:color w:val="000000" w:themeColor="text1"/>
          <w:sz w:val="24"/>
          <w:szCs w:val="24"/>
        </w:rPr>
      </w:pPr>
      <w:r w:rsidRPr="00ED3F20">
        <w:rPr>
          <w:rFonts w:ascii="Times New Roman" w:hAnsi="Times New Roman" w:cs="Times New Roman"/>
          <w:b/>
          <w:color w:val="000000" w:themeColor="text1"/>
          <w:sz w:val="40"/>
        </w:rPr>
        <w:t xml:space="preserve">    </w:t>
      </w:r>
      <w:r w:rsidRPr="00D21079">
        <w:rPr>
          <w:rFonts w:ascii="Times New Roman" w:hAnsi="Times New Roman" w:cs="Times New Roman"/>
          <w:b/>
          <w:color w:val="000000" w:themeColor="text1"/>
          <w:sz w:val="32"/>
          <w:szCs w:val="32"/>
        </w:rPr>
        <w:t xml:space="preserve">Internal Guide                                    </w:t>
      </w:r>
      <w:r w:rsidR="006A47B0">
        <w:rPr>
          <w:rFonts w:ascii="Times New Roman" w:hAnsi="Times New Roman" w:cs="Times New Roman"/>
          <w:b/>
          <w:color w:val="000000" w:themeColor="text1"/>
          <w:sz w:val="32"/>
          <w:szCs w:val="32"/>
        </w:rPr>
        <w:t xml:space="preserve">    </w:t>
      </w:r>
      <w:r w:rsidRPr="00D21079">
        <w:rPr>
          <w:rFonts w:ascii="Times New Roman" w:hAnsi="Times New Roman" w:cs="Times New Roman"/>
          <w:b/>
          <w:color w:val="000000" w:themeColor="text1"/>
          <w:sz w:val="32"/>
          <w:szCs w:val="32"/>
        </w:rPr>
        <w:t xml:space="preserve"> Hea</w:t>
      </w:r>
      <w:r w:rsidR="00D21079">
        <w:rPr>
          <w:rFonts w:ascii="Times New Roman" w:hAnsi="Times New Roman" w:cs="Times New Roman"/>
          <w:b/>
          <w:color w:val="000000" w:themeColor="text1"/>
          <w:sz w:val="32"/>
          <w:szCs w:val="32"/>
        </w:rPr>
        <w:t xml:space="preserve">d </w:t>
      </w:r>
      <w:r w:rsidRPr="00D21079">
        <w:rPr>
          <w:rFonts w:ascii="Times New Roman" w:hAnsi="Times New Roman" w:cs="Times New Roman"/>
          <w:b/>
          <w:color w:val="000000" w:themeColor="text1"/>
          <w:sz w:val="32"/>
          <w:szCs w:val="32"/>
        </w:rPr>
        <w:t>of</w:t>
      </w:r>
      <w:r w:rsidR="00D21079">
        <w:rPr>
          <w:rFonts w:ascii="Times New Roman" w:hAnsi="Times New Roman" w:cs="Times New Roman"/>
          <w:b/>
          <w:color w:val="000000" w:themeColor="text1"/>
          <w:sz w:val="32"/>
          <w:szCs w:val="32"/>
        </w:rPr>
        <w:t xml:space="preserve"> </w:t>
      </w:r>
      <w:r w:rsidRPr="00D21079">
        <w:rPr>
          <w:rFonts w:ascii="Times New Roman" w:hAnsi="Times New Roman" w:cs="Times New Roman"/>
          <w:b/>
          <w:color w:val="000000" w:themeColor="text1"/>
          <w:sz w:val="32"/>
          <w:szCs w:val="32"/>
        </w:rPr>
        <w:t xml:space="preserve">Department   </w:t>
      </w:r>
      <w:r w:rsidR="006A47B0">
        <w:rPr>
          <w:rFonts w:ascii="Times New Roman" w:hAnsi="Times New Roman" w:cs="Times New Roman"/>
          <w:b/>
          <w:color w:val="000000" w:themeColor="text1"/>
          <w:sz w:val="32"/>
          <w:szCs w:val="32"/>
        </w:rPr>
        <w:t xml:space="preserve"> </w:t>
      </w:r>
      <w:r w:rsidRPr="006A47B0">
        <w:rPr>
          <w:rFonts w:ascii="Times New Roman" w:hAnsi="Times New Roman" w:cs="Times New Roman"/>
          <w:b/>
          <w:color w:val="EE0000"/>
          <w:sz w:val="32"/>
          <w:szCs w:val="32"/>
        </w:rPr>
        <w:t>Dr. V</w:t>
      </w:r>
      <w:proofErr w:type="spellStart"/>
      <w:r w:rsidRPr="006A47B0">
        <w:rPr>
          <w:rFonts w:ascii="Times New Roman" w:hAnsi="Times New Roman" w:cs="Times New Roman"/>
          <w:b/>
          <w:color w:val="EE0000"/>
          <w:sz w:val="32"/>
          <w:szCs w:val="32"/>
        </w:rPr>
        <w:t>inayachandra</w:t>
      </w:r>
      <w:proofErr w:type="spellEnd"/>
      <w:r w:rsidRPr="006A47B0">
        <w:rPr>
          <w:rFonts w:ascii="Times New Roman" w:hAnsi="Times New Roman" w:cs="Times New Roman"/>
          <w:b/>
          <w:color w:val="EE0000"/>
          <w:sz w:val="32"/>
          <w:szCs w:val="32"/>
        </w:rPr>
        <w:t xml:space="preserve">                                   </w:t>
      </w:r>
      <w:r w:rsidR="006A47B0" w:rsidRPr="006A47B0">
        <w:rPr>
          <w:rFonts w:ascii="Times New Roman" w:hAnsi="Times New Roman" w:cs="Times New Roman"/>
          <w:b/>
          <w:color w:val="EE0000"/>
          <w:sz w:val="32"/>
          <w:szCs w:val="32"/>
        </w:rPr>
        <w:t xml:space="preserve">  </w:t>
      </w:r>
      <w:r w:rsidRPr="006A47B0">
        <w:rPr>
          <w:rFonts w:ascii="Times New Roman" w:hAnsi="Times New Roman" w:cs="Times New Roman"/>
          <w:b/>
          <w:color w:val="EE0000"/>
          <w:sz w:val="32"/>
          <w:szCs w:val="32"/>
        </w:rPr>
        <w:t xml:space="preserve"> Dr. </w:t>
      </w:r>
      <w:proofErr w:type="spellStart"/>
      <w:r w:rsidRPr="006A47B0">
        <w:rPr>
          <w:rFonts w:ascii="Times New Roman" w:hAnsi="Times New Roman" w:cs="Times New Roman"/>
          <w:b/>
          <w:color w:val="EE0000"/>
          <w:sz w:val="32"/>
          <w:szCs w:val="32"/>
        </w:rPr>
        <w:t>Vinayachandra</w:t>
      </w:r>
      <w:proofErr w:type="spellEnd"/>
      <w:r w:rsidRPr="006A47B0">
        <w:rPr>
          <w:rFonts w:ascii="Times New Roman" w:hAnsi="Times New Roman" w:cs="Times New Roman"/>
          <w:b/>
          <w:color w:val="EE0000"/>
          <w:sz w:val="32"/>
          <w:szCs w:val="32"/>
        </w:rPr>
        <w:t xml:space="preserve">     </w:t>
      </w:r>
      <w:r w:rsidR="00C643AC">
        <w:rPr>
          <w:rFonts w:ascii="Times New Roman" w:hAnsi="Times New Roman" w:cs="Times New Roman"/>
          <w:b/>
          <w:color w:val="EE0000"/>
          <w:sz w:val="32"/>
          <w:szCs w:val="32"/>
        </w:rPr>
        <w:t xml:space="preserve">   </w:t>
      </w:r>
      <w:r w:rsidRPr="00C643AC">
        <w:rPr>
          <w:rFonts w:ascii="Times New Roman" w:hAnsi="Times New Roman" w:cs="Times New Roman"/>
          <w:b/>
          <w:color w:val="000000" w:themeColor="text1"/>
          <w:sz w:val="24"/>
          <w:szCs w:val="24"/>
        </w:rPr>
        <w:t>Dept. Computer Sc</w:t>
      </w:r>
      <w:r w:rsidR="006A47B0" w:rsidRPr="00C643AC">
        <w:rPr>
          <w:rFonts w:ascii="Times New Roman" w:hAnsi="Times New Roman" w:cs="Times New Roman"/>
          <w:b/>
          <w:color w:val="000000" w:themeColor="text1"/>
          <w:sz w:val="24"/>
          <w:szCs w:val="24"/>
        </w:rPr>
        <w:t xml:space="preserve">ience                            </w:t>
      </w:r>
      <w:r w:rsidR="00C643AC">
        <w:rPr>
          <w:rFonts w:ascii="Times New Roman" w:hAnsi="Times New Roman" w:cs="Times New Roman"/>
          <w:b/>
          <w:color w:val="000000" w:themeColor="text1"/>
          <w:sz w:val="24"/>
          <w:szCs w:val="24"/>
        </w:rPr>
        <w:t xml:space="preserve">                     </w:t>
      </w:r>
      <w:r w:rsidRPr="00C643AC">
        <w:rPr>
          <w:rFonts w:ascii="Times New Roman" w:hAnsi="Times New Roman" w:cs="Times New Roman"/>
          <w:b/>
          <w:color w:val="000000" w:themeColor="text1"/>
          <w:sz w:val="24"/>
          <w:szCs w:val="24"/>
        </w:rPr>
        <w:t>Dept.</w:t>
      </w:r>
      <w:r w:rsidR="00C643AC">
        <w:rPr>
          <w:rFonts w:ascii="Times New Roman" w:hAnsi="Times New Roman" w:cs="Times New Roman"/>
          <w:b/>
          <w:color w:val="000000" w:themeColor="text1"/>
          <w:sz w:val="24"/>
          <w:szCs w:val="24"/>
        </w:rPr>
        <w:t xml:space="preserve"> </w:t>
      </w:r>
      <w:r w:rsidRPr="00C643AC">
        <w:rPr>
          <w:rFonts w:ascii="Times New Roman" w:hAnsi="Times New Roman" w:cs="Times New Roman"/>
          <w:b/>
          <w:color w:val="000000" w:themeColor="text1"/>
          <w:sz w:val="24"/>
          <w:szCs w:val="24"/>
        </w:rPr>
        <w:t>Computer</w:t>
      </w:r>
      <w:r w:rsidR="00C643AC">
        <w:rPr>
          <w:rFonts w:ascii="Times New Roman" w:hAnsi="Times New Roman" w:cs="Times New Roman"/>
          <w:b/>
          <w:color w:val="000000" w:themeColor="text1"/>
          <w:sz w:val="24"/>
          <w:szCs w:val="24"/>
        </w:rPr>
        <w:t xml:space="preserve"> </w:t>
      </w:r>
      <w:r w:rsidRPr="00C643AC">
        <w:rPr>
          <w:rFonts w:ascii="Times New Roman" w:hAnsi="Times New Roman" w:cs="Times New Roman"/>
          <w:b/>
          <w:color w:val="000000" w:themeColor="text1"/>
          <w:sz w:val="24"/>
          <w:szCs w:val="24"/>
        </w:rPr>
        <w:t>Scien</w:t>
      </w:r>
      <w:r w:rsidR="006A47B0" w:rsidRPr="00C643AC">
        <w:rPr>
          <w:rFonts w:ascii="Times New Roman" w:hAnsi="Times New Roman" w:cs="Times New Roman"/>
          <w:b/>
          <w:color w:val="000000" w:themeColor="text1"/>
          <w:sz w:val="24"/>
          <w:szCs w:val="24"/>
        </w:rPr>
        <w:t>ce</w:t>
      </w:r>
      <w:r w:rsidRPr="00C643AC">
        <w:rPr>
          <w:rFonts w:ascii="Times New Roman" w:hAnsi="Times New Roman" w:cs="Times New Roman"/>
          <w:b/>
          <w:color w:val="000000" w:themeColor="text1"/>
          <w:sz w:val="24"/>
          <w:szCs w:val="24"/>
        </w:rPr>
        <w:t xml:space="preserve"> </w:t>
      </w:r>
      <w:r w:rsidR="00C643AC">
        <w:rPr>
          <w:rFonts w:ascii="Times New Roman" w:hAnsi="Times New Roman" w:cs="Times New Roman"/>
          <w:b/>
          <w:color w:val="000000" w:themeColor="text1"/>
          <w:sz w:val="24"/>
          <w:szCs w:val="24"/>
        </w:rPr>
        <w:t xml:space="preserve">                                 </w:t>
      </w:r>
      <w:r w:rsidRPr="00C643AC">
        <w:rPr>
          <w:rFonts w:ascii="Times New Roman" w:hAnsi="Times New Roman" w:cs="Times New Roman"/>
          <w:bCs/>
          <w:color w:val="000000" w:themeColor="text1"/>
          <w:sz w:val="24"/>
          <w:szCs w:val="24"/>
        </w:rPr>
        <w:t>St. Philomena College (</w:t>
      </w:r>
      <w:proofErr w:type="gramStart"/>
      <w:r w:rsidR="006A47B0" w:rsidRPr="00C643AC">
        <w:rPr>
          <w:rFonts w:ascii="Times New Roman" w:hAnsi="Times New Roman" w:cs="Times New Roman"/>
          <w:bCs/>
          <w:color w:val="000000" w:themeColor="text1"/>
          <w:sz w:val="24"/>
          <w:szCs w:val="24"/>
        </w:rPr>
        <w:t>A</w:t>
      </w:r>
      <w:r w:rsidRPr="00C643AC">
        <w:rPr>
          <w:rFonts w:ascii="Times New Roman" w:hAnsi="Times New Roman" w:cs="Times New Roman"/>
          <w:bCs/>
          <w:color w:val="000000" w:themeColor="text1"/>
          <w:sz w:val="24"/>
          <w:szCs w:val="24"/>
        </w:rPr>
        <w:t>utonomous)</w:t>
      </w:r>
      <w:r w:rsidR="006A47B0" w:rsidRPr="00C643AC">
        <w:rPr>
          <w:rFonts w:ascii="Times New Roman" w:hAnsi="Times New Roman" w:cs="Times New Roman"/>
          <w:bCs/>
          <w:color w:val="000000" w:themeColor="text1"/>
          <w:sz w:val="24"/>
          <w:szCs w:val="24"/>
        </w:rPr>
        <w:t xml:space="preserve">  </w:t>
      </w:r>
      <w:r w:rsidR="00C643AC" w:rsidRPr="00C643AC">
        <w:rPr>
          <w:rFonts w:ascii="Times New Roman" w:hAnsi="Times New Roman" w:cs="Times New Roman"/>
          <w:bCs/>
          <w:color w:val="000000" w:themeColor="text1"/>
          <w:sz w:val="24"/>
          <w:szCs w:val="24"/>
        </w:rPr>
        <w:t xml:space="preserve"> </w:t>
      </w:r>
      <w:proofErr w:type="gramEnd"/>
      <w:r w:rsidR="00C643AC" w:rsidRPr="00C643AC">
        <w:rPr>
          <w:rFonts w:ascii="Times New Roman" w:hAnsi="Times New Roman" w:cs="Times New Roman"/>
          <w:bCs/>
          <w:color w:val="000000" w:themeColor="text1"/>
          <w:sz w:val="24"/>
          <w:szCs w:val="24"/>
        </w:rPr>
        <w:t xml:space="preserve">                    </w:t>
      </w:r>
      <w:r w:rsidR="00C643AC">
        <w:rPr>
          <w:rFonts w:ascii="Times New Roman" w:hAnsi="Times New Roman" w:cs="Times New Roman"/>
          <w:bCs/>
          <w:color w:val="000000" w:themeColor="text1"/>
          <w:sz w:val="24"/>
          <w:szCs w:val="24"/>
        </w:rPr>
        <w:t xml:space="preserve">   </w:t>
      </w:r>
      <w:r w:rsidR="006A47B0" w:rsidRPr="00C643AC">
        <w:rPr>
          <w:rFonts w:ascii="Times New Roman" w:hAnsi="Times New Roman" w:cs="Times New Roman"/>
          <w:bCs/>
          <w:color w:val="000000" w:themeColor="text1"/>
          <w:sz w:val="24"/>
          <w:szCs w:val="24"/>
        </w:rPr>
        <w:t>St.</w:t>
      </w:r>
      <w:r w:rsidR="00C643AC" w:rsidRPr="00C643AC">
        <w:rPr>
          <w:rFonts w:ascii="Times New Roman" w:hAnsi="Times New Roman" w:cs="Times New Roman"/>
          <w:bCs/>
          <w:color w:val="000000" w:themeColor="text1"/>
          <w:sz w:val="24"/>
          <w:szCs w:val="24"/>
        </w:rPr>
        <w:t xml:space="preserve"> </w:t>
      </w:r>
      <w:r w:rsidR="006A47B0" w:rsidRPr="00C643AC">
        <w:rPr>
          <w:rFonts w:ascii="Times New Roman" w:hAnsi="Times New Roman" w:cs="Times New Roman"/>
          <w:bCs/>
          <w:color w:val="000000" w:themeColor="text1"/>
          <w:sz w:val="24"/>
          <w:szCs w:val="24"/>
        </w:rPr>
        <w:t>Philomena</w:t>
      </w:r>
      <w:r w:rsidR="00C643AC" w:rsidRPr="00C643AC">
        <w:rPr>
          <w:rFonts w:ascii="Times New Roman" w:hAnsi="Times New Roman" w:cs="Times New Roman"/>
          <w:bCs/>
          <w:color w:val="000000" w:themeColor="text1"/>
          <w:sz w:val="24"/>
          <w:szCs w:val="24"/>
        </w:rPr>
        <w:t xml:space="preserve"> </w:t>
      </w:r>
      <w:r w:rsidR="006A47B0" w:rsidRPr="00C643AC">
        <w:rPr>
          <w:rFonts w:ascii="Times New Roman" w:hAnsi="Times New Roman" w:cs="Times New Roman"/>
          <w:bCs/>
          <w:color w:val="000000" w:themeColor="text1"/>
          <w:sz w:val="24"/>
          <w:szCs w:val="24"/>
        </w:rPr>
        <w:t>Colleg</w:t>
      </w:r>
      <w:r w:rsidR="00C643AC" w:rsidRPr="00C643AC">
        <w:rPr>
          <w:rFonts w:ascii="Times New Roman" w:hAnsi="Times New Roman" w:cs="Times New Roman"/>
          <w:bCs/>
          <w:color w:val="000000" w:themeColor="text1"/>
          <w:sz w:val="24"/>
          <w:szCs w:val="24"/>
        </w:rPr>
        <w:t>e</w:t>
      </w:r>
      <w:r w:rsidR="006A47B0" w:rsidRPr="00C643AC">
        <w:rPr>
          <w:rFonts w:ascii="Times New Roman" w:hAnsi="Times New Roman" w:cs="Times New Roman"/>
          <w:bCs/>
          <w:color w:val="000000" w:themeColor="text1"/>
          <w:sz w:val="24"/>
          <w:szCs w:val="24"/>
        </w:rPr>
        <w:t xml:space="preserve">(Autonomous) </w:t>
      </w:r>
      <w:r w:rsidRPr="00C643AC">
        <w:rPr>
          <w:rFonts w:ascii="Times New Roman" w:hAnsi="Times New Roman" w:cs="Times New Roman"/>
          <w:bCs/>
          <w:color w:val="000000" w:themeColor="text1"/>
          <w:sz w:val="24"/>
          <w:szCs w:val="24"/>
        </w:rPr>
        <w:t>P</w:t>
      </w:r>
      <w:r w:rsidR="006A47B0" w:rsidRPr="00C643AC">
        <w:rPr>
          <w:rFonts w:ascii="Times New Roman" w:hAnsi="Times New Roman" w:cs="Times New Roman"/>
          <w:bCs/>
          <w:color w:val="000000" w:themeColor="text1"/>
          <w:sz w:val="24"/>
          <w:szCs w:val="24"/>
        </w:rPr>
        <w:t xml:space="preserve">uttur                                                    </w:t>
      </w:r>
      <w:r w:rsidR="00C643AC" w:rsidRPr="00C643AC">
        <w:rPr>
          <w:rFonts w:ascii="Times New Roman" w:hAnsi="Times New Roman" w:cs="Times New Roman"/>
          <w:bCs/>
          <w:color w:val="000000" w:themeColor="text1"/>
          <w:sz w:val="24"/>
          <w:szCs w:val="24"/>
        </w:rPr>
        <w:t xml:space="preserve">     </w:t>
      </w:r>
      <w:r w:rsidR="006A47B0" w:rsidRPr="00C643AC">
        <w:rPr>
          <w:rFonts w:ascii="Times New Roman" w:hAnsi="Times New Roman" w:cs="Times New Roman"/>
          <w:bCs/>
          <w:color w:val="000000" w:themeColor="text1"/>
          <w:sz w:val="24"/>
          <w:szCs w:val="24"/>
        </w:rPr>
        <w:t xml:space="preserve">      </w:t>
      </w:r>
      <w:r w:rsidR="00C643AC">
        <w:rPr>
          <w:rFonts w:ascii="Times New Roman" w:hAnsi="Times New Roman" w:cs="Times New Roman"/>
          <w:bCs/>
          <w:color w:val="000000" w:themeColor="text1"/>
          <w:sz w:val="24"/>
          <w:szCs w:val="24"/>
        </w:rPr>
        <w:t xml:space="preserve">           </w:t>
      </w:r>
      <w:r w:rsidR="006A47B0" w:rsidRPr="00C643AC">
        <w:rPr>
          <w:rFonts w:ascii="Times New Roman" w:hAnsi="Times New Roman" w:cs="Times New Roman"/>
          <w:bCs/>
          <w:color w:val="000000" w:themeColor="text1"/>
          <w:sz w:val="24"/>
          <w:szCs w:val="24"/>
        </w:rPr>
        <w:t xml:space="preserve"> </w:t>
      </w:r>
      <w:r w:rsidR="00C643AC">
        <w:rPr>
          <w:rFonts w:ascii="Times New Roman" w:hAnsi="Times New Roman" w:cs="Times New Roman"/>
          <w:bCs/>
          <w:color w:val="000000" w:themeColor="text1"/>
          <w:sz w:val="24"/>
          <w:szCs w:val="24"/>
        </w:rPr>
        <w:t xml:space="preserve">  </w:t>
      </w:r>
      <w:proofErr w:type="spellStart"/>
      <w:r w:rsidR="006A47B0" w:rsidRPr="00C643AC">
        <w:rPr>
          <w:rFonts w:ascii="Times New Roman" w:hAnsi="Times New Roman" w:cs="Times New Roman"/>
          <w:bCs/>
          <w:color w:val="000000" w:themeColor="text1"/>
          <w:sz w:val="24"/>
          <w:szCs w:val="24"/>
        </w:rPr>
        <w:t>Puttur</w:t>
      </w:r>
      <w:proofErr w:type="spellEnd"/>
    </w:p>
    <w:p w14:paraId="024CBAC6" w14:textId="77777777" w:rsidR="00C643AC" w:rsidRDefault="00C643AC" w:rsidP="00C643AC">
      <w:pPr>
        <w:pBdr>
          <w:bottom w:val="single" w:sz="6" w:space="0" w:color="00643C"/>
        </w:pBdr>
        <w:spacing w:before="360" w:after="120"/>
        <w:rPr>
          <w:rFonts w:ascii="Arial" w:hAnsi="Arial"/>
          <w:bCs/>
          <w:color w:val="00643C"/>
          <w:sz w:val="40"/>
        </w:rPr>
      </w:pPr>
    </w:p>
    <w:p w14:paraId="2C4A7A37" w14:textId="77777777" w:rsidR="0018532C" w:rsidRDefault="0018532C" w:rsidP="0018532C">
      <w:pPr>
        <w:pBdr>
          <w:bottom w:val="single" w:sz="6" w:space="0" w:color="00643C"/>
        </w:pBdr>
        <w:spacing w:before="360" w:after="120"/>
        <w:rPr>
          <w:rFonts w:ascii="Times New Roman" w:hAnsi="Times New Roman" w:cs="Times New Roman"/>
          <w:b/>
          <w:color w:val="000000" w:themeColor="text1"/>
          <w:sz w:val="28"/>
        </w:rPr>
      </w:pPr>
      <w:r>
        <w:rPr>
          <w:rFonts w:ascii="Times New Roman" w:hAnsi="Times New Roman" w:cs="Times New Roman"/>
          <w:b/>
          <w:color w:val="000000" w:themeColor="text1"/>
          <w:sz w:val="28"/>
        </w:rPr>
        <w:lastRenderedPageBreak/>
        <w:t xml:space="preserve">                                    </w:t>
      </w:r>
      <w:r w:rsidRPr="0018532C">
        <w:rPr>
          <w:rFonts w:ascii="Times New Roman" w:hAnsi="Times New Roman" w:cs="Times New Roman"/>
          <w:b/>
          <w:color w:val="000000" w:themeColor="text1"/>
          <w:sz w:val="28"/>
        </w:rPr>
        <w:t>Code Listing and System Int</w:t>
      </w:r>
      <w:r>
        <w:rPr>
          <w:rFonts w:ascii="Times New Roman" w:hAnsi="Times New Roman" w:cs="Times New Roman"/>
          <w:b/>
          <w:color w:val="000000" w:themeColor="text1"/>
          <w:sz w:val="28"/>
        </w:rPr>
        <w:t>erfaces</w:t>
      </w:r>
    </w:p>
    <w:p w14:paraId="2CE90DF9" w14:textId="6EFFD380" w:rsidR="0018532C" w:rsidRPr="0018532C" w:rsidRDefault="0018532C" w:rsidP="0018532C">
      <w:pPr>
        <w:pBdr>
          <w:bottom w:val="single" w:sz="6" w:space="0" w:color="00643C"/>
        </w:pBdr>
        <w:spacing w:before="360" w:after="120"/>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w:t>
      </w:r>
      <w:r w:rsidRPr="0018532C">
        <w:rPr>
          <w:rFonts w:ascii="Times New Roman" w:hAnsi="Times New Roman" w:cs="Times New Roman"/>
          <w:b/>
          <w:color w:val="000000" w:themeColor="text1"/>
        </w:rPr>
        <w:t>Python (</w:t>
      </w:r>
      <w:proofErr w:type="spellStart"/>
      <w:r w:rsidRPr="0018532C">
        <w:rPr>
          <w:rFonts w:ascii="Times New Roman" w:hAnsi="Times New Roman" w:cs="Times New Roman"/>
          <w:b/>
          <w:color w:val="000000" w:themeColor="text1"/>
        </w:rPr>
        <w:t>FastAPI</w:t>
      </w:r>
      <w:proofErr w:type="spellEnd"/>
      <w:r w:rsidRPr="0018532C">
        <w:rPr>
          <w:rFonts w:ascii="Times New Roman" w:hAnsi="Times New Roman" w:cs="Times New Roman"/>
          <w:b/>
          <w:color w:val="000000" w:themeColor="text1"/>
        </w:rPr>
        <w:t xml:space="preserve"> + </w:t>
      </w:r>
      <w:proofErr w:type="spellStart"/>
      <w:proofErr w:type="gramStart"/>
      <w:r w:rsidRPr="0018532C">
        <w:rPr>
          <w:rFonts w:ascii="Times New Roman" w:hAnsi="Times New Roman" w:cs="Times New Roman"/>
          <w:b/>
          <w:color w:val="000000" w:themeColor="text1"/>
        </w:rPr>
        <w:t>PyTorch</w:t>
      </w:r>
      <w:proofErr w:type="spellEnd"/>
      <w:r w:rsidRPr="0018532C">
        <w:rPr>
          <w:rFonts w:ascii="Times New Roman" w:hAnsi="Times New Roman" w:cs="Times New Roman"/>
          <w:b/>
          <w:color w:val="000000" w:themeColor="text1"/>
        </w:rPr>
        <w:t>)  ·</w:t>
      </w:r>
      <w:proofErr w:type="gramEnd"/>
      <w:r w:rsidRPr="0018532C">
        <w:rPr>
          <w:rFonts w:ascii="Times New Roman" w:hAnsi="Times New Roman" w:cs="Times New Roman"/>
          <w:b/>
          <w:color w:val="000000" w:themeColor="text1"/>
        </w:rPr>
        <w:t xml:space="preserve">  </w:t>
      </w:r>
      <w:proofErr w:type="gramStart"/>
      <w:r w:rsidRPr="0018532C">
        <w:rPr>
          <w:rFonts w:ascii="Times New Roman" w:hAnsi="Times New Roman" w:cs="Times New Roman"/>
          <w:b/>
          <w:color w:val="000000" w:themeColor="text1"/>
        </w:rPr>
        <w:t>React.js  ·</w:t>
      </w:r>
      <w:proofErr w:type="gramEnd"/>
      <w:r w:rsidRPr="0018532C">
        <w:rPr>
          <w:rFonts w:ascii="Times New Roman" w:hAnsi="Times New Roman" w:cs="Times New Roman"/>
          <w:b/>
          <w:color w:val="000000" w:themeColor="text1"/>
        </w:rPr>
        <w:t xml:space="preserve">  MySQL</w:t>
      </w:r>
    </w:p>
    <w:p w14:paraId="59189FB0" w14:textId="03B60465" w:rsidR="009712CF" w:rsidRDefault="00000000" w:rsidP="00C643AC">
      <w:pPr>
        <w:pBdr>
          <w:bottom w:val="single" w:sz="6" w:space="0" w:color="00643C"/>
        </w:pBdr>
        <w:spacing w:before="360" w:after="120"/>
        <w:rPr>
          <w:rFonts w:ascii="Times New Roman" w:hAnsi="Times New Roman" w:cs="Times New Roman"/>
          <w:b/>
          <w:color w:val="000000" w:themeColor="text1"/>
          <w:sz w:val="28"/>
        </w:rPr>
      </w:pPr>
      <w:proofErr w:type="gramStart"/>
      <w:r w:rsidRPr="00C643AC">
        <w:rPr>
          <w:rFonts w:ascii="Times New Roman" w:hAnsi="Times New Roman" w:cs="Times New Roman"/>
          <w:b/>
          <w:color w:val="000000" w:themeColor="text1"/>
          <w:sz w:val="28"/>
        </w:rPr>
        <w:t>6.1  Program</w:t>
      </w:r>
      <w:proofErr w:type="gramEnd"/>
      <w:r w:rsidRPr="00C643AC">
        <w:rPr>
          <w:rFonts w:ascii="Times New Roman" w:hAnsi="Times New Roman" w:cs="Times New Roman"/>
          <w:b/>
          <w:color w:val="000000" w:themeColor="text1"/>
          <w:sz w:val="28"/>
        </w:rPr>
        <w:t xml:space="preserve"> Code Listing</w:t>
      </w:r>
    </w:p>
    <w:p w14:paraId="20B2FA62" w14:textId="23A3EE7D" w:rsidR="009712CF" w:rsidRPr="00C643AC" w:rsidRDefault="00000000">
      <w:pPr>
        <w:spacing w:before="240" w:after="80"/>
        <w:rPr>
          <w:rFonts w:ascii="Times New Roman" w:hAnsi="Times New Roman" w:cs="Times New Roman"/>
          <w:color w:val="EE0000"/>
        </w:rPr>
      </w:pPr>
      <w:proofErr w:type="gramStart"/>
      <w:r w:rsidRPr="00C643AC">
        <w:rPr>
          <w:rFonts w:ascii="Times New Roman" w:hAnsi="Times New Roman" w:cs="Times New Roman"/>
          <w:b/>
          <w:color w:val="EE0000"/>
          <w:sz w:val="24"/>
        </w:rPr>
        <w:t>6.1.1  Database</w:t>
      </w:r>
      <w:proofErr w:type="gramEnd"/>
      <w:r w:rsidRPr="00C643AC">
        <w:rPr>
          <w:rFonts w:ascii="Times New Roman" w:hAnsi="Times New Roman" w:cs="Times New Roman"/>
          <w:b/>
          <w:color w:val="EE0000"/>
          <w:sz w:val="24"/>
        </w:rPr>
        <w:t xml:space="preserve"> </w:t>
      </w:r>
      <w:proofErr w:type="gramStart"/>
      <w:r w:rsidRPr="00C643AC">
        <w:rPr>
          <w:rFonts w:ascii="Times New Roman" w:hAnsi="Times New Roman" w:cs="Times New Roman"/>
          <w:b/>
          <w:color w:val="EE0000"/>
          <w:sz w:val="24"/>
        </w:rPr>
        <w:t>Connection  (</w:t>
      </w:r>
      <w:proofErr w:type="gramEnd"/>
      <w:r w:rsidRPr="00C643AC">
        <w:rPr>
          <w:rFonts w:ascii="Times New Roman" w:hAnsi="Times New Roman" w:cs="Times New Roman"/>
          <w:b/>
          <w:color w:val="EE0000"/>
          <w:sz w:val="24"/>
        </w:rPr>
        <w:t>database.py)</w:t>
      </w:r>
    </w:p>
    <w:p w14:paraId="0D3C341B" w14:textId="77777777" w:rsidR="009712CF" w:rsidRPr="00C643AC" w:rsidRDefault="00000000">
      <w:pPr>
        <w:spacing w:after="80"/>
        <w:rPr>
          <w:rFonts w:ascii="Times New Roman" w:hAnsi="Times New Roman" w:cs="Times New Roman"/>
        </w:rPr>
      </w:pPr>
      <w:r w:rsidRPr="00C643AC">
        <w:rPr>
          <w:rFonts w:ascii="Times New Roman" w:hAnsi="Times New Roman" w:cs="Times New Roman"/>
        </w:rPr>
        <w:t>Establishes the MySQL database connection using SQLAlchemy ORM. The engine connects to the local XAMPP MySQL server at the crop_disease_db schema with PyMySQL as the driver.</w:t>
      </w:r>
    </w:p>
    <w:p w14:paraId="59A7B39E" w14:textId="77777777" w:rsidR="009712CF" w:rsidRDefault="00000000">
      <w:pPr>
        <w:shd w:val="clear" w:color="auto" w:fill="F4F4F4"/>
        <w:spacing w:after="0"/>
        <w:ind w:left="432"/>
      </w:pPr>
      <w:r>
        <w:rPr>
          <w:rFonts w:ascii="Courier New" w:hAnsi="Courier New"/>
          <w:color w:val="008000"/>
          <w:sz w:val="18"/>
        </w:rPr>
        <w:t># ─────────────────────────────────────────────────────────────</w:t>
      </w:r>
    </w:p>
    <w:p w14:paraId="11A29D00" w14:textId="77777777" w:rsidR="009712CF" w:rsidRDefault="00000000">
      <w:pPr>
        <w:shd w:val="clear" w:color="auto" w:fill="F4F4F4"/>
        <w:spacing w:after="0"/>
        <w:ind w:left="432"/>
      </w:pPr>
      <w:r>
        <w:rPr>
          <w:rFonts w:ascii="Courier New" w:hAnsi="Courier New"/>
          <w:color w:val="008000"/>
          <w:sz w:val="18"/>
        </w:rPr>
        <w:t># database.py — SQLAlchemy Database Connection</w:t>
      </w:r>
    </w:p>
    <w:p w14:paraId="266DD25B" w14:textId="77777777" w:rsidR="009712CF" w:rsidRDefault="00000000">
      <w:pPr>
        <w:shd w:val="clear" w:color="auto" w:fill="F4F4F4"/>
        <w:spacing w:after="0"/>
        <w:ind w:left="432"/>
      </w:pPr>
      <w:r>
        <w:rPr>
          <w:rFonts w:ascii="Courier New" w:hAnsi="Courier New"/>
          <w:color w:val="008000"/>
          <w:sz w:val="18"/>
        </w:rPr>
        <w:t># This file sets up the connection between the FastAPI backend</w:t>
      </w:r>
    </w:p>
    <w:p w14:paraId="5E2BC03A" w14:textId="77777777" w:rsidR="009712CF" w:rsidRDefault="00000000">
      <w:pPr>
        <w:shd w:val="clear" w:color="auto" w:fill="F4F4F4"/>
        <w:spacing w:after="0"/>
        <w:ind w:left="432"/>
      </w:pPr>
      <w:r>
        <w:rPr>
          <w:rFonts w:ascii="Courier New" w:hAnsi="Courier New"/>
          <w:color w:val="008000"/>
          <w:sz w:val="18"/>
        </w:rPr>
        <w:t># and the MySQL database running on XAMPP (localhost).</w:t>
      </w:r>
    </w:p>
    <w:p w14:paraId="4F7A62BC" w14:textId="77777777" w:rsidR="009712CF" w:rsidRDefault="00000000">
      <w:pPr>
        <w:shd w:val="clear" w:color="auto" w:fill="F4F4F4"/>
        <w:spacing w:after="0"/>
        <w:ind w:left="432"/>
      </w:pPr>
      <w:r>
        <w:rPr>
          <w:rFonts w:ascii="Courier New" w:hAnsi="Courier New"/>
          <w:color w:val="008000"/>
          <w:sz w:val="18"/>
        </w:rPr>
        <w:t># ─────────────────────────────────────────────────────────────</w:t>
      </w:r>
    </w:p>
    <w:p w14:paraId="252AB531" w14:textId="77777777" w:rsidR="009712CF" w:rsidRDefault="00000000">
      <w:pPr>
        <w:shd w:val="clear" w:color="auto" w:fill="F4F4F4"/>
        <w:spacing w:after="0"/>
        <w:ind w:left="432"/>
      </w:pPr>
      <w:r>
        <w:rPr>
          <w:rFonts w:ascii="Courier New" w:hAnsi="Courier New"/>
          <w:color w:val="1E1E1E"/>
          <w:sz w:val="18"/>
        </w:rPr>
        <w:t xml:space="preserve"> </w:t>
      </w:r>
    </w:p>
    <w:p w14:paraId="7275EC0B" w14:textId="77777777" w:rsidR="009712CF" w:rsidRDefault="00000000">
      <w:pPr>
        <w:shd w:val="clear" w:color="auto" w:fill="F4F4F4"/>
        <w:spacing w:after="0"/>
        <w:ind w:left="432"/>
      </w:pPr>
      <w:r>
        <w:rPr>
          <w:rFonts w:ascii="Courier New" w:hAnsi="Courier New"/>
          <w:color w:val="008000"/>
          <w:sz w:val="18"/>
        </w:rPr>
        <w:t># Import create_engine to create the database connection pool</w:t>
      </w:r>
    </w:p>
    <w:p w14:paraId="30ED5AA2" w14:textId="77777777" w:rsidR="009712CF" w:rsidRDefault="00000000">
      <w:pPr>
        <w:shd w:val="clear" w:color="auto" w:fill="F4F4F4"/>
        <w:spacing w:after="0"/>
        <w:ind w:left="432"/>
      </w:pPr>
      <w:r>
        <w:rPr>
          <w:rFonts w:ascii="Courier New" w:hAnsi="Courier New"/>
          <w:color w:val="1E1E1E"/>
          <w:sz w:val="18"/>
        </w:rPr>
        <w:t>from sqlalchemy import create_engine</w:t>
      </w:r>
    </w:p>
    <w:p w14:paraId="1CBABD6A" w14:textId="77777777" w:rsidR="009712CF" w:rsidRDefault="00000000">
      <w:pPr>
        <w:shd w:val="clear" w:color="auto" w:fill="F4F4F4"/>
        <w:spacing w:after="0"/>
        <w:ind w:left="432"/>
      </w:pPr>
      <w:r>
        <w:rPr>
          <w:rFonts w:ascii="Courier New" w:hAnsi="Courier New"/>
          <w:color w:val="1E1E1E"/>
          <w:sz w:val="18"/>
        </w:rPr>
        <w:t xml:space="preserve"> </w:t>
      </w:r>
    </w:p>
    <w:p w14:paraId="430146B4" w14:textId="77777777" w:rsidR="009712CF" w:rsidRDefault="00000000">
      <w:pPr>
        <w:shd w:val="clear" w:color="auto" w:fill="F4F4F4"/>
        <w:spacing w:after="0"/>
        <w:ind w:left="432"/>
      </w:pPr>
      <w:r>
        <w:rPr>
          <w:rFonts w:ascii="Courier New" w:hAnsi="Courier New"/>
          <w:color w:val="008000"/>
          <w:sz w:val="18"/>
        </w:rPr>
        <w:t># declarative_base provides the base class for all ORM models</w:t>
      </w:r>
    </w:p>
    <w:p w14:paraId="23022DE6" w14:textId="77777777" w:rsidR="009712CF" w:rsidRDefault="00000000">
      <w:pPr>
        <w:shd w:val="clear" w:color="auto" w:fill="F4F4F4"/>
        <w:spacing w:after="0"/>
        <w:ind w:left="432"/>
      </w:pPr>
      <w:r>
        <w:rPr>
          <w:rFonts w:ascii="Courier New" w:hAnsi="Courier New"/>
          <w:color w:val="1E1E1E"/>
          <w:sz w:val="18"/>
        </w:rPr>
        <w:t>from sqlalchemy.ext.declarative import declarative_base</w:t>
      </w:r>
    </w:p>
    <w:p w14:paraId="25A7A779" w14:textId="77777777" w:rsidR="009712CF" w:rsidRDefault="00000000">
      <w:pPr>
        <w:shd w:val="clear" w:color="auto" w:fill="F4F4F4"/>
        <w:spacing w:after="0"/>
        <w:ind w:left="432"/>
      </w:pPr>
      <w:r>
        <w:rPr>
          <w:rFonts w:ascii="Courier New" w:hAnsi="Courier New"/>
          <w:color w:val="1E1E1E"/>
          <w:sz w:val="18"/>
        </w:rPr>
        <w:t xml:space="preserve"> </w:t>
      </w:r>
    </w:p>
    <w:p w14:paraId="2BD09B69" w14:textId="77777777" w:rsidR="009712CF" w:rsidRDefault="00000000">
      <w:pPr>
        <w:shd w:val="clear" w:color="auto" w:fill="F4F4F4"/>
        <w:spacing w:after="0"/>
        <w:ind w:left="432"/>
      </w:pPr>
      <w:r>
        <w:rPr>
          <w:rFonts w:ascii="Courier New" w:hAnsi="Courier New"/>
          <w:color w:val="008000"/>
          <w:sz w:val="18"/>
        </w:rPr>
        <w:t># sessionmaker creates a factory for database session objects</w:t>
      </w:r>
    </w:p>
    <w:p w14:paraId="7CE6C56F" w14:textId="77777777" w:rsidR="009712CF" w:rsidRDefault="00000000">
      <w:pPr>
        <w:shd w:val="clear" w:color="auto" w:fill="F4F4F4"/>
        <w:spacing w:after="0"/>
        <w:ind w:left="432"/>
      </w:pPr>
      <w:r>
        <w:rPr>
          <w:rFonts w:ascii="Courier New" w:hAnsi="Courier New"/>
          <w:color w:val="1E1E1E"/>
          <w:sz w:val="18"/>
        </w:rPr>
        <w:t>from sqlalchemy.orm import sessionmaker</w:t>
      </w:r>
    </w:p>
    <w:p w14:paraId="3C313FAA" w14:textId="77777777" w:rsidR="009712CF" w:rsidRDefault="00000000">
      <w:pPr>
        <w:shd w:val="clear" w:color="auto" w:fill="F4F4F4"/>
        <w:spacing w:after="0"/>
        <w:ind w:left="432"/>
      </w:pPr>
      <w:r>
        <w:rPr>
          <w:rFonts w:ascii="Courier New" w:hAnsi="Courier New"/>
          <w:color w:val="1E1E1E"/>
          <w:sz w:val="18"/>
        </w:rPr>
        <w:t xml:space="preserve"> </w:t>
      </w:r>
    </w:p>
    <w:p w14:paraId="48643ED7" w14:textId="77777777" w:rsidR="009712CF" w:rsidRDefault="00000000">
      <w:pPr>
        <w:shd w:val="clear" w:color="auto" w:fill="F4F4F4"/>
        <w:spacing w:after="0"/>
        <w:ind w:left="432"/>
      </w:pPr>
      <w:r>
        <w:rPr>
          <w:rFonts w:ascii="Courier New" w:hAnsi="Courier New"/>
          <w:color w:val="008000"/>
          <w:sz w:val="18"/>
        </w:rPr>
        <w:t># ── Database URL ──────────────────────────────────────────────</w:t>
      </w:r>
    </w:p>
    <w:p w14:paraId="48CB8F07" w14:textId="77777777" w:rsidR="009712CF" w:rsidRDefault="00000000">
      <w:pPr>
        <w:shd w:val="clear" w:color="auto" w:fill="F4F4F4"/>
        <w:spacing w:after="0"/>
        <w:ind w:left="432"/>
      </w:pPr>
      <w:r>
        <w:rPr>
          <w:rFonts w:ascii="Courier New" w:hAnsi="Courier New"/>
          <w:color w:val="008000"/>
          <w:sz w:val="18"/>
        </w:rPr>
        <w:t># Format: dialect+driver://username:password@host/database_name</w:t>
      </w:r>
    </w:p>
    <w:p w14:paraId="443ADFFA" w14:textId="77777777" w:rsidR="009712CF" w:rsidRDefault="00000000">
      <w:pPr>
        <w:shd w:val="clear" w:color="auto" w:fill="F4F4F4"/>
        <w:spacing w:after="0"/>
        <w:ind w:left="432"/>
      </w:pPr>
      <w:r>
        <w:rPr>
          <w:rFonts w:ascii="Courier New" w:hAnsi="Courier New"/>
          <w:color w:val="008000"/>
          <w:sz w:val="18"/>
        </w:rPr>
        <w:t># - mysql+pymysql : use MySQL with PyMySQL driver</w:t>
      </w:r>
    </w:p>
    <w:p w14:paraId="21AF4AE5" w14:textId="77777777" w:rsidR="009712CF" w:rsidRDefault="00000000">
      <w:pPr>
        <w:shd w:val="clear" w:color="auto" w:fill="F4F4F4"/>
        <w:spacing w:after="0"/>
        <w:ind w:left="432"/>
      </w:pPr>
      <w:r>
        <w:rPr>
          <w:rFonts w:ascii="Courier New" w:hAnsi="Courier New"/>
          <w:color w:val="008000"/>
          <w:sz w:val="18"/>
        </w:rPr>
        <w:t># - root          : default XAMPP MySQL username (no password)</w:t>
      </w:r>
    </w:p>
    <w:p w14:paraId="5CD8FB32" w14:textId="77777777" w:rsidR="009712CF" w:rsidRDefault="00000000">
      <w:pPr>
        <w:shd w:val="clear" w:color="auto" w:fill="F4F4F4"/>
        <w:spacing w:after="0"/>
        <w:ind w:left="432"/>
      </w:pPr>
      <w:r>
        <w:rPr>
          <w:rFonts w:ascii="Courier New" w:hAnsi="Courier New"/>
          <w:color w:val="008000"/>
          <w:sz w:val="18"/>
        </w:rPr>
        <w:t># - localhost     : MySQL is running on the same machine</w:t>
      </w:r>
    </w:p>
    <w:p w14:paraId="0B299C5C" w14:textId="77777777" w:rsidR="009712CF" w:rsidRDefault="00000000">
      <w:pPr>
        <w:shd w:val="clear" w:color="auto" w:fill="F4F4F4"/>
        <w:spacing w:after="0"/>
        <w:ind w:left="432"/>
      </w:pPr>
      <w:r>
        <w:rPr>
          <w:rFonts w:ascii="Courier New" w:hAnsi="Courier New"/>
          <w:color w:val="008000"/>
          <w:sz w:val="18"/>
        </w:rPr>
        <w:t># - crop_disease_db : the database we created in phpMyAdmin</w:t>
      </w:r>
    </w:p>
    <w:p w14:paraId="56603E2D" w14:textId="77777777" w:rsidR="009712CF" w:rsidRDefault="00000000">
      <w:pPr>
        <w:shd w:val="clear" w:color="auto" w:fill="F4F4F4"/>
        <w:spacing w:after="0"/>
        <w:ind w:left="432"/>
      </w:pPr>
      <w:r>
        <w:rPr>
          <w:rFonts w:ascii="Courier New" w:hAnsi="Courier New"/>
          <w:color w:val="1E1E1E"/>
          <w:sz w:val="18"/>
        </w:rPr>
        <w:t>DATABASE_URL = "mysql+pymysql://root:@localhost/crop_disease_db"</w:t>
      </w:r>
    </w:p>
    <w:p w14:paraId="453E2C7F" w14:textId="77777777" w:rsidR="009712CF" w:rsidRDefault="00000000">
      <w:pPr>
        <w:shd w:val="clear" w:color="auto" w:fill="F4F4F4"/>
        <w:spacing w:after="0"/>
        <w:ind w:left="432"/>
      </w:pPr>
      <w:r>
        <w:rPr>
          <w:rFonts w:ascii="Courier New" w:hAnsi="Courier New"/>
          <w:color w:val="1E1E1E"/>
          <w:sz w:val="18"/>
        </w:rPr>
        <w:t xml:space="preserve"> </w:t>
      </w:r>
    </w:p>
    <w:p w14:paraId="7D3DF068" w14:textId="77777777" w:rsidR="009712CF" w:rsidRDefault="00000000">
      <w:pPr>
        <w:shd w:val="clear" w:color="auto" w:fill="F4F4F4"/>
        <w:spacing w:after="0"/>
        <w:ind w:left="432"/>
      </w:pPr>
      <w:r>
        <w:rPr>
          <w:rFonts w:ascii="Courier New" w:hAnsi="Courier New"/>
          <w:color w:val="008000"/>
          <w:sz w:val="18"/>
        </w:rPr>
        <w:t># ── Create Engine ─────────────────────────────────────────────</w:t>
      </w:r>
    </w:p>
    <w:p w14:paraId="4C3CB1AD" w14:textId="77777777" w:rsidR="009712CF" w:rsidRDefault="00000000">
      <w:pPr>
        <w:shd w:val="clear" w:color="auto" w:fill="F4F4F4"/>
        <w:spacing w:after="0"/>
        <w:ind w:left="432"/>
      </w:pPr>
      <w:r>
        <w:rPr>
          <w:rFonts w:ascii="Courier New" w:hAnsi="Courier New"/>
          <w:color w:val="008000"/>
          <w:sz w:val="18"/>
        </w:rPr>
        <w:t># The engine manages the connection pool to the database.</w:t>
      </w:r>
    </w:p>
    <w:p w14:paraId="4F792944" w14:textId="77777777" w:rsidR="009712CF" w:rsidRDefault="00000000">
      <w:pPr>
        <w:shd w:val="clear" w:color="auto" w:fill="F4F4F4"/>
        <w:spacing w:after="0"/>
        <w:ind w:left="432"/>
      </w:pPr>
      <w:r>
        <w:rPr>
          <w:rFonts w:ascii="Courier New" w:hAnsi="Courier New"/>
          <w:color w:val="008000"/>
          <w:sz w:val="18"/>
        </w:rPr>
        <w:t># It does NOT open a connection immediately — only when needed.</w:t>
      </w:r>
    </w:p>
    <w:p w14:paraId="7630F35C" w14:textId="77777777" w:rsidR="009712CF" w:rsidRDefault="00000000">
      <w:pPr>
        <w:shd w:val="clear" w:color="auto" w:fill="F4F4F4"/>
        <w:spacing w:after="0"/>
        <w:ind w:left="432"/>
      </w:pPr>
      <w:r>
        <w:rPr>
          <w:rFonts w:ascii="Courier New" w:hAnsi="Courier New"/>
          <w:color w:val="1E1E1E"/>
          <w:sz w:val="18"/>
        </w:rPr>
        <w:t>engine = create_engine(DATABASE_URL)</w:t>
      </w:r>
    </w:p>
    <w:p w14:paraId="4EF51292" w14:textId="77777777" w:rsidR="009712CF" w:rsidRDefault="00000000">
      <w:pPr>
        <w:shd w:val="clear" w:color="auto" w:fill="F4F4F4"/>
        <w:spacing w:after="0"/>
        <w:ind w:left="432"/>
      </w:pPr>
      <w:r>
        <w:rPr>
          <w:rFonts w:ascii="Courier New" w:hAnsi="Courier New"/>
          <w:color w:val="1E1E1E"/>
          <w:sz w:val="18"/>
        </w:rPr>
        <w:t xml:space="preserve"> </w:t>
      </w:r>
    </w:p>
    <w:p w14:paraId="2AD65883" w14:textId="77777777" w:rsidR="009712CF" w:rsidRDefault="00000000">
      <w:pPr>
        <w:shd w:val="clear" w:color="auto" w:fill="F4F4F4"/>
        <w:spacing w:after="0"/>
        <w:ind w:left="432"/>
      </w:pPr>
      <w:r>
        <w:rPr>
          <w:rFonts w:ascii="Courier New" w:hAnsi="Courier New"/>
          <w:color w:val="008000"/>
          <w:sz w:val="18"/>
        </w:rPr>
        <w:t># ── Session Factory ───────────────────────────────────────────</w:t>
      </w:r>
    </w:p>
    <w:p w14:paraId="7C0E5B86" w14:textId="77777777" w:rsidR="009712CF" w:rsidRDefault="00000000">
      <w:pPr>
        <w:shd w:val="clear" w:color="auto" w:fill="F4F4F4"/>
        <w:spacing w:after="0"/>
        <w:ind w:left="432"/>
      </w:pPr>
      <w:r>
        <w:rPr>
          <w:rFonts w:ascii="Courier New" w:hAnsi="Courier New"/>
          <w:color w:val="008000"/>
          <w:sz w:val="18"/>
        </w:rPr>
        <w:t># SessionLocal is a factory that creates individual database</w:t>
      </w:r>
    </w:p>
    <w:p w14:paraId="4DDA1DE3" w14:textId="77777777" w:rsidR="009712CF" w:rsidRDefault="00000000">
      <w:pPr>
        <w:shd w:val="clear" w:color="auto" w:fill="F4F4F4"/>
        <w:spacing w:after="0"/>
        <w:ind w:left="432"/>
      </w:pPr>
      <w:r>
        <w:rPr>
          <w:rFonts w:ascii="Courier New" w:hAnsi="Courier New"/>
          <w:color w:val="008000"/>
          <w:sz w:val="18"/>
        </w:rPr>
        <w:t># sessions for each API request.</w:t>
      </w:r>
    </w:p>
    <w:p w14:paraId="43B97132" w14:textId="77777777" w:rsidR="009712CF" w:rsidRDefault="00000000">
      <w:pPr>
        <w:shd w:val="clear" w:color="auto" w:fill="F4F4F4"/>
        <w:spacing w:after="0"/>
        <w:ind w:left="432"/>
      </w:pPr>
      <w:r>
        <w:rPr>
          <w:rFonts w:ascii="Courier New" w:hAnsi="Courier New"/>
          <w:color w:val="008000"/>
          <w:sz w:val="18"/>
        </w:rPr>
        <w:t># autocommit=False : we manually commit transactions</w:t>
      </w:r>
    </w:p>
    <w:p w14:paraId="3C385BF0" w14:textId="77777777" w:rsidR="009712CF" w:rsidRDefault="00000000">
      <w:pPr>
        <w:shd w:val="clear" w:color="auto" w:fill="F4F4F4"/>
        <w:spacing w:after="0"/>
        <w:ind w:left="432"/>
      </w:pPr>
      <w:r>
        <w:rPr>
          <w:rFonts w:ascii="Courier New" w:hAnsi="Courier New"/>
          <w:color w:val="008000"/>
          <w:sz w:val="18"/>
        </w:rPr>
        <w:t># autoflush=False  : changes are not auto-sent to DB before query</w:t>
      </w:r>
    </w:p>
    <w:p w14:paraId="592BD8AF" w14:textId="77777777" w:rsidR="009712CF" w:rsidRDefault="00000000">
      <w:pPr>
        <w:shd w:val="clear" w:color="auto" w:fill="F4F4F4"/>
        <w:spacing w:after="0"/>
        <w:ind w:left="432"/>
      </w:pPr>
      <w:r>
        <w:rPr>
          <w:rFonts w:ascii="Courier New" w:hAnsi="Courier New"/>
          <w:color w:val="1E1E1E"/>
          <w:sz w:val="18"/>
        </w:rPr>
        <w:t>SessionLocal = sessionmaker(autocommit=False,</w:t>
      </w:r>
    </w:p>
    <w:p w14:paraId="02248AE5" w14:textId="77777777" w:rsidR="009712CF" w:rsidRDefault="00000000">
      <w:pPr>
        <w:shd w:val="clear" w:color="auto" w:fill="F4F4F4"/>
        <w:spacing w:after="0"/>
        <w:ind w:left="432"/>
      </w:pPr>
      <w:r>
        <w:rPr>
          <w:rFonts w:ascii="Courier New" w:hAnsi="Courier New"/>
          <w:color w:val="1E1E1E"/>
          <w:sz w:val="18"/>
        </w:rPr>
        <w:t xml:space="preserve">                            autoflush=False, bind=engine)</w:t>
      </w:r>
    </w:p>
    <w:p w14:paraId="4EF11416" w14:textId="77777777" w:rsidR="009712CF" w:rsidRDefault="00000000">
      <w:pPr>
        <w:shd w:val="clear" w:color="auto" w:fill="F4F4F4"/>
        <w:spacing w:after="0"/>
        <w:ind w:left="432"/>
      </w:pPr>
      <w:r>
        <w:rPr>
          <w:rFonts w:ascii="Courier New" w:hAnsi="Courier New"/>
          <w:color w:val="1E1E1E"/>
          <w:sz w:val="18"/>
        </w:rPr>
        <w:t xml:space="preserve"> </w:t>
      </w:r>
    </w:p>
    <w:p w14:paraId="119C5FDF" w14:textId="77777777" w:rsidR="009712CF" w:rsidRDefault="00000000">
      <w:pPr>
        <w:shd w:val="clear" w:color="auto" w:fill="F4F4F4"/>
        <w:spacing w:after="0"/>
        <w:ind w:left="432"/>
      </w:pPr>
      <w:r>
        <w:rPr>
          <w:rFonts w:ascii="Courier New" w:hAnsi="Courier New"/>
          <w:color w:val="008000"/>
          <w:sz w:val="18"/>
        </w:rPr>
        <w:t># ── Base Class ────────────────────────────────────────────────</w:t>
      </w:r>
    </w:p>
    <w:p w14:paraId="3716AA41" w14:textId="77777777" w:rsidR="009712CF" w:rsidRDefault="00000000">
      <w:pPr>
        <w:shd w:val="clear" w:color="auto" w:fill="F4F4F4"/>
        <w:spacing w:after="0"/>
        <w:ind w:left="432"/>
      </w:pPr>
      <w:r>
        <w:rPr>
          <w:rFonts w:ascii="Courier New" w:hAnsi="Courier New"/>
          <w:color w:val="008000"/>
          <w:sz w:val="18"/>
        </w:rPr>
        <w:t># All ORM model classes (User, Crop, Disease, etc.) will inherit</w:t>
      </w:r>
    </w:p>
    <w:p w14:paraId="7B8E5AF3" w14:textId="77777777" w:rsidR="009712CF" w:rsidRDefault="00000000">
      <w:pPr>
        <w:shd w:val="clear" w:color="auto" w:fill="F4F4F4"/>
        <w:spacing w:after="0"/>
        <w:ind w:left="432"/>
      </w:pPr>
      <w:r>
        <w:rPr>
          <w:rFonts w:ascii="Courier New" w:hAnsi="Courier New"/>
          <w:color w:val="008000"/>
          <w:sz w:val="18"/>
        </w:rPr>
        <w:t># from this Base, which tracks table metadata.</w:t>
      </w:r>
    </w:p>
    <w:p w14:paraId="1F44063A" w14:textId="77777777" w:rsidR="009712CF" w:rsidRDefault="00000000">
      <w:pPr>
        <w:shd w:val="clear" w:color="auto" w:fill="F4F4F4"/>
        <w:spacing w:after="0"/>
        <w:ind w:left="432"/>
      </w:pPr>
      <w:r>
        <w:rPr>
          <w:rFonts w:ascii="Courier New" w:hAnsi="Courier New"/>
          <w:color w:val="1E1E1E"/>
          <w:sz w:val="18"/>
        </w:rPr>
        <w:t>Base = declarative_base()</w:t>
      </w:r>
    </w:p>
    <w:p w14:paraId="0FAFB2EB" w14:textId="77777777" w:rsidR="009712CF" w:rsidRDefault="00000000">
      <w:pPr>
        <w:shd w:val="clear" w:color="auto" w:fill="F4F4F4"/>
        <w:spacing w:after="0"/>
        <w:ind w:left="432"/>
      </w:pPr>
      <w:r>
        <w:rPr>
          <w:rFonts w:ascii="Courier New" w:hAnsi="Courier New"/>
          <w:color w:val="1E1E1E"/>
          <w:sz w:val="18"/>
        </w:rPr>
        <w:lastRenderedPageBreak/>
        <w:t xml:space="preserve"> </w:t>
      </w:r>
    </w:p>
    <w:p w14:paraId="626F9EA9" w14:textId="77777777" w:rsidR="009712CF" w:rsidRDefault="00000000">
      <w:pPr>
        <w:shd w:val="clear" w:color="auto" w:fill="F4F4F4"/>
        <w:spacing w:after="0"/>
        <w:ind w:left="432"/>
      </w:pPr>
      <w:r>
        <w:rPr>
          <w:rFonts w:ascii="Courier New" w:hAnsi="Courier New"/>
          <w:color w:val="008000"/>
          <w:sz w:val="18"/>
        </w:rPr>
        <w:t># ── Dependency: get_db() ──────────────────────────────────────</w:t>
      </w:r>
    </w:p>
    <w:p w14:paraId="6F26A98F" w14:textId="77777777" w:rsidR="009712CF" w:rsidRDefault="00000000">
      <w:pPr>
        <w:shd w:val="clear" w:color="auto" w:fill="F4F4F4"/>
        <w:spacing w:after="0"/>
        <w:ind w:left="432"/>
      </w:pPr>
      <w:r>
        <w:rPr>
          <w:rFonts w:ascii="Courier New" w:hAnsi="Courier New"/>
          <w:color w:val="008000"/>
          <w:sz w:val="18"/>
        </w:rPr>
        <w:t># This is a FastAPI dependency function used in route handlers.</w:t>
      </w:r>
    </w:p>
    <w:p w14:paraId="3943CFEE" w14:textId="77777777" w:rsidR="009712CF" w:rsidRDefault="00000000">
      <w:pPr>
        <w:shd w:val="clear" w:color="auto" w:fill="F4F4F4"/>
        <w:spacing w:after="0"/>
        <w:ind w:left="432"/>
      </w:pPr>
      <w:r>
        <w:rPr>
          <w:rFonts w:ascii="Courier New" w:hAnsi="Courier New"/>
          <w:color w:val="008000"/>
          <w:sz w:val="18"/>
        </w:rPr>
        <w:t># It creates a new DB session for each request, and ensures the</w:t>
      </w:r>
    </w:p>
    <w:p w14:paraId="798CB666" w14:textId="77777777" w:rsidR="009712CF" w:rsidRDefault="00000000">
      <w:pPr>
        <w:shd w:val="clear" w:color="auto" w:fill="F4F4F4"/>
        <w:spacing w:after="0"/>
        <w:ind w:left="432"/>
      </w:pPr>
      <w:r>
        <w:rPr>
          <w:rFonts w:ascii="Courier New" w:hAnsi="Courier New"/>
          <w:color w:val="008000"/>
          <w:sz w:val="18"/>
        </w:rPr>
        <w:t># session is properly closed after the request completes —</w:t>
      </w:r>
    </w:p>
    <w:p w14:paraId="263E5833" w14:textId="77777777" w:rsidR="009712CF" w:rsidRDefault="00000000">
      <w:pPr>
        <w:shd w:val="clear" w:color="auto" w:fill="F4F4F4"/>
        <w:spacing w:after="0"/>
        <w:ind w:left="432"/>
      </w:pPr>
      <w:r>
        <w:rPr>
          <w:rFonts w:ascii="Courier New" w:hAnsi="Courier New"/>
          <w:color w:val="008000"/>
          <w:sz w:val="18"/>
        </w:rPr>
        <w:t># even if an exception occurs (via the finally block).</w:t>
      </w:r>
    </w:p>
    <w:p w14:paraId="40CA5ACB" w14:textId="77777777" w:rsidR="009712CF" w:rsidRDefault="00000000">
      <w:pPr>
        <w:shd w:val="clear" w:color="auto" w:fill="F4F4F4"/>
        <w:spacing w:after="0"/>
        <w:ind w:left="432"/>
      </w:pPr>
      <w:r>
        <w:rPr>
          <w:rFonts w:ascii="Courier New" w:hAnsi="Courier New"/>
          <w:color w:val="1E1E1E"/>
          <w:sz w:val="18"/>
        </w:rPr>
        <w:t>def get_db():</w:t>
      </w:r>
    </w:p>
    <w:p w14:paraId="2E09F56A" w14:textId="77777777" w:rsidR="009712CF" w:rsidRDefault="00000000">
      <w:pPr>
        <w:shd w:val="clear" w:color="auto" w:fill="F4F4F4"/>
        <w:spacing w:after="0"/>
        <w:ind w:left="432"/>
      </w:pPr>
      <w:r>
        <w:rPr>
          <w:rFonts w:ascii="Courier New" w:hAnsi="Courier New"/>
          <w:color w:val="1E1E1E"/>
          <w:sz w:val="18"/>
        </w:rPr>
        <w:t xml:space="preserve">    db = SessionLocal()       # Open a new database session</w:t>
      </w:r>
    </w:p>
    <w:p w14:paraId="4F18AAEA" w14:textId="77777777" w:rsidR="009712CF" w:rsidRDefault="00000000">
      <w:pPr>
        <w:shd w:val="clear" w:color="auto" w:fill="F4F4F4"/>
        <w:spacing w:after="0"/>
        <w:ind w:left="432"/>
      </w:pPr>
      <w:r>
        <w:rPr>
          <w:rFonts w:ascii="Courier New" w:hAnsi="Courier New"/>
          <w:color w:val="1E1E1E"/>
          <w:sz w:val="18"/>
        </w:rPr>
        <w:t xml:space="preserve">    try:</w:t>
      </w:r>
    </w:p>
    <w:p w14:paraId="0061B0D2" w14:textId="77777777" w:rsidR="009712CF" w:rsidRDefault="00000000">
      <w:pPr>
        <w:shd w:val="clear" w:color="auto" w:fill="F4F4F4"/>
        <w:spacing w:after="0"/>
        <w:ind w:left="432"/>
      </w:pPr>
      <w:r>
        <w:rPr>
          <w:rFonts w:ascii="Courier New" w:hAnsi="Courier New"/>
          <w:color w:val="1E1E1E"/>
          <w:sz w:val="18"/>
        </w:rPr>
        <w:t xml:space="preserve">        yield db              # Provide the session to the route handler</w:t>
      </w:r>
    </w:p>
    <w:p w14:paraId="3EC92BA6" w14:textId="77777777" w:rsidR="009712CF" w:rsidRDefault="00000000">
      <w:pPr>
        <w:shd w:val="clear" w:color="auto" w:fill="F4F4F4"/>
        <w:spacing w:after="0"/>
        <w:ind w:left="432"/>
      </w:pPr>
      <w:r>
        <w:rPr>
          <w:rFonts w:ascii="Courier New" w:hAnsi="Courier New"/>
          <w:color w:val="1E1E1E"/>
          <w:sz w:val="18"/>
        </w:rPr>
        <w:t xml:space="preserve">    finally:</w:t>
      </w:r>
    </w:p>
    <w:p w14:paraId="469C6476" w14:textId="77777777" w:rsidR="009712CF" w:rsidRDefault="00000000">
      <w:pPr>
        <w:shd w:val="clear" w:color="auto" w:fill="F4F4F4"/>
        <w:spacing w:after="0"/>
        <w:ind w:left="432"/>
      </w:pPr>
      <w:r>
        <w:rPr>
          <w:rFonts w:ascii="Courier New" w:hAnsi="Courier New"/>
          <w:color w:val="1E1E1E"/>
          <w:sz w:val="18"/>
        </w:rPr>
        <w:t xml:space="preserve">        db.close()            # Always close session after request ends</w:t>
      </w:r>
    </w:p>
    <w:p w14:paraId="78C6CCF8" w14:textId="77777777" w:rsidR="009712CF" w:rsidRDefault="00000000">
      <w:pPr>
        <w:shd w:val="clear" w:color="auto" w:fill="F4F4F4"/>
        <w:spacing w:after="0"/>
        <w:ind w:left="432"/>
      </w:pPr>
      <w:r>
        <w:rPr>
          <w:rFonts w:ascii="Courier New" w:hAnsi="Courier New"/>
          <w:color w:val="1E1E1E"/>
          <w:sz w:val="18"/>
        </w:rPr>
        <w:t xml:space="preserve"> </w:t>
      </w:r>
    </w:p>
    <w:p w14:paraId="7DB23895" w14:textId="77777777" w:rsidR="009712CF" w:rsidRDefault="009712CF"/>
    <w:p w14:paraId="39319AF3" w14:textId="77777777" w:rsidR="009712CF" w:rsidRPr="0018532C" w:rsidRDefault="00000000">
      <w:pPr>
        <w:spacing w:before="240" w:after="80"/>
        <w:rPr>
          <w:rFonts w:ascii="Times New Roman" w:hAnsi="Times New Roman" w:cs="Times New Roman"/>
          <w:color w:val="EE0000"/>
        </w:rPr>
      </w:pPr>
      <w:r w:rsidRPr="0018532C">
        <w:rPr>
          <w:rFonts w:ascii="Times New Roman" w:hAnsi="Times New Roman" w:cs="Times New Roman"/>
          <w:b/>
          <w:color w:val="EE0000"/>
          <w:sz w:val="24"/>
        </w:rPr>
        <w:t>6.1.2  Database Models  (models.py)</w:t>
      </w:r>
    </w:p>
    <w:p w14:paraId="3F1228A1" w14:textId="77777777" w:rsidR="009712CF" w:rsidRPr="0018532C" w:rsidRDefault="00000000">
      <w:pPr>
        <w:spacing w:after="80"/>
        <w:rPr>
          <w:rFonts w:ascii="Times New Roman" w:hAnsi="Times New Roman" w:cs="Times New Roman"/>
        </w:rPr>
      </w:pPr>
      <w:r w:rsidRPr="0018532C">
        <w:rPr>
          <w:rFonts w:ascii="Times New Roman" w:hAnsi="Times New Roman" w:cs="Times New Roman"/>
        </w:rPr>
        <w:t>Defines the SQLAlchemy ORM table classes that map directly to MySQL tables: User, Crop, Disease, ScanRecord, and Feedback.</w:t>
      </w:r>
    </w:p>
    <w:p w14:paraId="36AD85DA" w14:textId="77777777" w:rsidR="009712CF" w:rsidRDefault="00000000">
      <w:pPr>
        <w:shd w:val="clear" w:color="auto" w:fill="F4F4F4"/>
        <w:spacing w:after="0"/>
        <w:ind w:left="432"/>
      </w:pPr>
      <w:r>
        <w:rPr>
          <w:rFonts w:ascii="Courier New" w:hAnsi="Courier New"/>
          <w:color w:val="008000"/>
          <w:sz w:val="18"/>
        </w:rPr>
        <w:t># ─────────────────────────────────────────────────────────────</w:t>
      </w:r>
    </w:p>
    <w:p w14:paraId="39F4BC1C" w14:textId="77777777" w:rsidR="009712CF" w:rsidRDefault="00000000">
      <w:pPr>
        <w:shd w:val="clear" w:color="auto" w:fill="F4F4F4"/>
        <w:spacing w:after="0"/>
        <w:ind w:left="432"/>
      </w:pPr>
      <w:r>
        <w:rPr>
          <w:rFonts w:ascii="Courier New" w:hAnsi="Courier New"/>
          <w:color w:val="008000"/>
          <w:sz w:val="18"/>
        </w:rPr>
        <w:t># models.py — SQLAlchemy ORM Table Definitions</w:t>
      </w:r>
    </w:p>
    <w:p w14:paraId="7CE155AF" w14:textId="77777777" w:rsidR="009712CF" w:rsidRDefault="00000000">
      <w:pPr>
        <w:shd w:val="clear" w:color="auto" w:fill="F4F4F4"/>
        <w:spacing w:after="0"/>
        <w:ind w:left="432"/>
      </w:pPr>
      <w:r>
        <w:rPr>
          <w:rFonts w:ascii="Courier New" w:hAnsi="Courier New"/>
          <w:color w:val="008000"/>
          <w:sz w:val="18"/>
        </w:rPr>
        <w:t># Each class here represents one table in the MySQL database.</w:t>
      </w:r>
    </w:p>
    <w:p w14:paraId="6BA120C5" w14:textId="77777777" w:rsidR="009712CF" w:rsidRDefault="00000000">
      <w:pPr>
        <w:shd w:val="clear" w:color="auto" w:fill="F4F4F4"/>
        <w:spacing w:after="0"/>
        <w:ind w:left="432"/>
      </w:pPr>
      <w:r>
        <w:rPr>
          <w:rFonts w:ascii="Courier New" w:hAnsi="Courier New"/>
          <w:color w:val="008000"/>
          <w:sz w:val="18"/>
        </w:rPr>
        <w:t># SQLAlchemy automatically maps Python attributes to columns.</w:t>
      </w:r>
    </w:p>
    <w:p w14:paraId="1F730BB2" w14:textId="77777777" w:rsidR="009712CF" w:rsidRDefault="00000000">
      <w:pPr>
        <w:shd w:val="clear" w:color="auto" w:fill="F4F4F4"/>
        <w:spacing w:after="0"/>
        <w:ind w:left="432"/>
      </w:pPr>
      <w:r>
        <w:rPr>
          <w:rFonts w:ascii="Courier New" w:hAnsi="Courier New"/>
          <w:color w:val="008000"/>
          <w:sz w:val="18"/>
        </w:rPr>
        <w:t># ─────────────────────────────────────────────────────────────</w:t>
      </w:r>
    </w:p>
    <w:p w14:paraId="1B947552" w14:textId="77777777" w:rsidR="009712CF" w:rsidRDefault="00000000">
      <w:pPr>
        <w:shd w:val="clear" w:color="auto" w:fill="F4F4F4"/>
        <w:spacing w:after="0"/>
        <w:ind w:left="432"/>
      </w:pPr>
      <w:r>
        <w:rPr>
          <w:rFonts w:ascii="Courier New" w:hAnsi="Courier New"/>
          <w:color w:val="1E1E1E"/>
          <w:sz w:val="18"/>
        </w:rPr>
        <w:t xml:space="preserve"> </w:t>
      </w:r>
    </w:p>
    <w:p w14:paraId="29659379" w14:textId="77777777" w:rsidR="009712CF" w:rsidRDefault="00000000">
      <w:pPr>
        <w:shd w:val="clear" w:color="auto" w:fill="F4F4F4"/>
        <w:spacing w:after="0"/>
        <w:ind w:left="432"/>
      </w:pPr>
      <w:r>
        <w:rPr>
          <w:rFonts w:ascii="Courier New" w:hAnsi="Courier New"/>
          <w:color w:val="008000"/>
          <w:sz w:val="18"/>
        </w:rPr>
        <w:t># Import column data types and constraint helpers</w:t>
      </w:r>
    </w:p>
    <w:p w14:paraId="38D743C7" w14:textId="77777777" w:rsidR="009712CF" w:rsidRDefault="00000000">
      <w:pPr>
        <w:shd w:val="clear" w:color="auto" w:fill="F4F4F4"/>
        <w:spacing w:after="0"/>
        <w:ind w:left="432"/>
      </w:pPr>
      <w:r>
        <w:rPr>
          <w:rFonts w:ascii="Courier New" w:hAnsi="Courier New"/>
          <w:color w:val="1E1E1E"/>
          <w:sz w:val="18"/>
        </w:rPr>
        <w:t>from sqlalchemy import (Column, Integer, String, Float,</w:t>
      </w:r>
    </w:p>
    <w:p w14:paraId="354FF353" w14:textId="77777777" w:rsidR="009712CF" w:rsidRDefault="00000000">
      <w:pPr>
        <w:shd w:val="clear" w:color="auto" w:fill="F4F4F4"/>
        <w:spacing w:after="0"/>
        <w:ind w:left="432"/>
      </w:pPr>
      <w:r>
        <w:rPr>
          <w:rFonts w:ascii="Courier New" w:hAnsi="Courier New"/>
          <w:color w:val="1E1E1E"/>
          <w:sz w:val="18"/>
        </w:rPr>
        <w:t xml:space="preserve">                        Boolean, DateTime, Text, Enum, ForeignKey)</w:t>
      </w:r>
    </w:p>
    <w:p w14:paraId="57367C4F" w14:textId="77777777" w:rsidR="009712CF" w:rsidRDefault="00000000">
      <w:pPr>
        <w:shd w:val="clear" w:color="auto" w:fill="F4F4F4"/>
        <w:spacing w:after="0"/>
        <w:ind w:left="432"/>
      </w:pPr>
      <w:r>
        <w:rPr>
          <w:rFonts w:ascii="Courier New" w:hAnsi="Courier New"/>
          <w:color w:val="1E1E1E"/>
          <w:sz w:val="18"/>
        </w:rPr>
        <w:t xml:space="preserve"> </w:t>
      </w:r>
    </w:p>
    <w:p w14:paraId="604BD5A3" w14:textId="77777777" w:rsidR="009712CF" w:rsidRDefault="00000000">
      <w:pPr>
        <w:shd w:val="clear" w:color="auto" w:fill="F4F4F4"/>
        <w:spacing w:after="0"/>
        <w:ind w:left="432"/>
      </w:pPr>
      <w:r>
        <w:rPr>
          <w:rFonts w:ascii="Courier New" w:hAnsi="Courier New"/>
          <w:color w:val="008000"/>
          <w:sz w:val="18"/>
        </w:rPr>
        <w:t># func provides SQL functions like NOW() for default timestamps</w:t>
      </w:r>
    </w:p>
    <w:p w14:paraId="584FC07B" w14:textId="77777777" w:rsidR="009712CF" w:rsidRDefault="00000000">
      <w:pPr>
        <w:shd w:val="clear" w:color="auto" w:fill="F4F4F4"/>
        <w:spacing w:after="0"/>
        <w:ind w:left="432"/>
      </w:pPr>
      <w:r>
        <w:rPr>
          <w:rFonts w:ascii="Courier New" w:hAnsi="Courier New"/>
          <w:color w:val="1E1E1E"/>
          <w:sz w:val="18"/>
        </w:rPr>
        <w:t>from sqlalchemy.sql import func</w:t>
      </w:r>
    </w:p>
    <w:p w14:paraId="0698089A" w14:textId="77777777" w:rsidR="009712CF" w:rsidRDefault="00000000">
      <w:pPr>
        <w:shd w:val="clear" w:color="auto" w:fill="F4F4F4"/>
        <w:spacing w:after="0"/>
        <w:ind w:left="432"/>
      </w:pPr>
      <w:r>
        <w:rPr>
          <w:rFonts w:ascii="Courier New" w:hAnsi="Courier New"/>
          <w:color w:val="1E1E1E"/>
          <w:sz w:val="18"/>
        </w:rPr>
        <w:t xml:space="preserve"> </w:t>
      </w:r>
    </w:p>
    <w:p w14:paraId="118EAE3A" w14:textId="77777777" w:rsidR="009712CF" w:rsidRDefault="00000000">
      <w:pPr>
        <w:shd w:val="clear" w:color="auto" w:fill="F4F4F4"/>
        <w:spacing w:after="0"/>
        <w:ind w:left="432"/>
      </w:pPr>
      <w:r>
        <w:rPr>
          <w:rFonts w:ascii="Courier New" w:hAnsi="Courier New"/>
          <w:color w:val="008000"/>
          <w:sz w:val="18"/>
        </w:rPr>
        <w:t># Import Base from our database connection file</w:t>
      </w:r>
    </w:p>
    <w:p w14:paraId="29BE95FA" w14:textId="77777777" w:rsidR="009712CF" w:rsidRDefault="00000000">
      <w:pPr>
        <w:shd w:val="clear" w:color="auto" w:fill="F4F4F4"/>
        <w:spacing w:after="0"/>
        <w:ind w:left="432"/>
      </w:pPr>
      <w:r>
        <w:rPr>
          <w:rFonts w:ascii="Courier New" w:hAnsi="Courier New"/>
          <w:color w:val="1E1E1E"/>
          <w:sz w:val="18"/>
        </w:rPr>
        <w:t>from database import Base</w:t>
      </w:r>
    </w:p>
    <w:p w14:paraId="0F8C666C" w14:textId="77777777" w:rsidR="009712CF" w:rsidRDefault="00000000">
      <w:pPr>
        <w:shd w:val="clear" w:color="auto" w:fill="F4F4F4"/>
        <w:spacing w:after="0"/>
        <w:ind w:left="432"/>
      </w:pPr>
      <w:r>
        <w:rPr>
          <w:rFonts w:ascii="Courier New" w:hAnsi="Courier New"/>
          <w:color w:val="1E1E1E"/>
          <w:sz w:val="18"/>
        </w:rPr>
        <w:t xml:space="preserve"> </w:t>
      </w:r>
    </w:p>
    <w:p w14:paraId="18420578" w14:textId="77777777" w:rsidR="009712CF" w:rsidRDefault="00000000">
      <w:pPr>
        <w:shd w:val="clear" w:color="auto" w:fill="F4F4F4"/>
        <w:spacing w:after="0"/>
        <w:ind w:left="432"/>
      </w:pPr>
      <w:r>
        <w:rPr>
          <w:rFonts w:ascii="Courier New" w:hAnsi="Courier New"/>
          <w:color w:val="008000"/>
          <w:sz w:val="18"/>
        </w:rPr>
        <w:t># ── Table 1: users ───────────────────────────────────────────</w:t>
      </w:r>
    </w:p>
    <w:p w14:paraId="37D883F7" w14:textId="77777777" w:rsidR="009712CF" w:rsidRDefault="00000000">
      <w:pPr>
        <w:shd w:val="clear" w:color="auto" w:fill="F4F4F4"/>
        <w:spacing w:after="0"/>
        <w:ind w:left="432"/>
      </w:pPr>
      <w:r>
        <w:rPr>
          <w:rFonts w:ascii="Courier New" w:hAnsi="Courier New"/>
          <w:color w:val="008000"/>
          <w:sz w:val="18"/>
        </w:rPr>
        <w:t># Stores information about farmers who use the application.</w:t>
      </w:r>
    </w:p>
    <w:p w14:paraId="084B7D7D" w14:textId="77777777" w:rsidR="009712CF" w:rsidRDefault="00000000">
      <w:pPr>
        <w:shd w:val="clear" w:color="auto" w:fill="F4F4F4"/>
        <w:spacing w:after="0"/>
        <w:ind w:left="432"/>
      </w:pPr>
      <w:r>
        <w:rPr>
          <w:rFonts w:ascii="Courier New" w:hAnsi="Courier New"/>
          <w:color w:val="1E1E1E"/>
          <w:sz w:val="18"/>
        </w:rPr>
        <w:t>class User(Base):</w:t>
      </w:r>
    </w:p>
    <w:p w14:paraId="5319E752" w14:textId="77777777" w:rsidR="009712CF" w:rsidRDefault="00000000">
      <w:pPr>
        <w:shd w:val="clear" w:color="auto" w:fill="F4F4F4"/>
        <w:spacing w:after="0"/>
        <w:ind w:left="432"/>
      </w:pPr>
      <w:r>
        <w:rPr>
          <w:rFonts w:ascii="Courier New" w:hAnsi="Courier New"/>
          <w:color w:val="1E1E1E"/>
          <w:sz w:val="18"/>
        </w:rPr>
        <w:t xml:space="preserve">    __tablename__ = "users"           # Actual MySQL table name</w:t>
      </w:r>
    </w:p>
    <w:p w14:paraId="23CC167F" w14:textId="77777777" w:rsidR="009712CF" w:rsidRDefault="00000000">
      <w:pPr>
        <w:shd w:val="clear" w:color="auto" w:fill="F4F4F4"/>
        <w:spacing w:after="0"/>
        <w:ind w:left="432"/>
      </w:pPr>
      <w:r>
        <w:rPr>
          <w:rFonts w:ascii="Courier New" w:hAnsi="Courier New"/>
          <w:color w:val="1E1E1E"/>
          <w:sz w:val="18"/>
        </w:rPr>
        <w:t xml:space="preserve"> </w:t>
      </w:r>
    </w:p>
    <w:p w14:paraId="6787DA94" w14:textId="77777777" w:rsidR="009712CF" w:rsidRDefault="00000000">
      <w:pPr>
        <w:shd w:val="clear" w:color="auto" w:fill="F4F4F4"/>
        <w:spacing w:after="0"/>
        <w:ind w:left="432"/>
      </w:pPr>
      <w:r>
        <w:rPr>
          <w:rFonts w:ascii="Courier New" w:hAnsi="Courier New"/>
          <w:color w:val="008000"/>
          <w:sz w:val="18"/>
        </w:rPr>
        <w:t xml:space="preserve">    # Primary key — auto-incremented unique ID for each user</w:t>
      </w:r>
    </w:p>
    <w:p w14:paraId="61D954CD" w14:textId="77777777" w:rsidR="009712CF" w:rsidRDefault="00000000">
      <w:pPr>
        <w:shd w:val="clear" w:color="auto" w:fill="F4F4F4"/>
        <w:spacing w:after="0"/>
        <w:ind w:left="432"/>
      </w:pPr>
      <w:r>
        <w:rPr>
          <w:rFonts w:ascii="Courier New" w:hAnsi="Courier New"/>
          <w:color w:val="1E1E1E"/>
          <w:sz w:val="18"/>
        </w:rPr>
        <w:t xml:space="preserve">    user_id    = Column(Integer, primary_key=True, index=True)</w:t>
      </w:r>
    </w:p>
    <w:p w14:paraId="69973208" w14:textId="77777777" w:rsidR="009712CF" w:rsidRDefault="00000000">
      <w:pPr>
        <w:shd w:val="clear" w:color="auto" w:fill="F4F4F4"/>
        <w:spacing w:after="0"/>
        <w:ind w:left="432"/>
      </w:pPr>
      <w:r>
        <w:rPr>
          <w:rFonts w:ascii="Courier New" w:hAnsi="Courier New"/>
          <w:color w:val="1E1E1E"/>
          <w:sz w:val="18"/>
        </w:rPr>
        <w:t xml:space="preserve"> </w:t>
      </w:r>
    </w:p>
    <w:p w14:paraId="68675CE2" w14:textId="77777777" w:rsidR="009712CF" w:rsidRDefault="00000000">
      <w:pPr>
        <w:shd w:val="clear" w:color="auto" w:fill="F4F4F4"/>
        <w:spacing w:after="0"/>
        <w:ind w:left="432"/>
      </w:pPr>
      <w:r>
        <w:rPr>
          <w:rFonts w:ascii="Courier New" w:hAnsi="Courier New"/>
          <w:color w:val="008000"/>
          <w:sz w:val="18"/>
        </w:rPr>
        <w:t xml:space="preserve">    # Farmer's full name — required field (cannot be empty)</w:t>
      </w:r>
    </w:p>
    <w:p w14:paraId="60632D3B" w14:textId="77777777" w:rsidR="009712CF" w:rsidRDefault="00000000">
      <w:pPr>
        <w:shd w:val="clear" w:color="auto" w:fill="F4F4F4"/>
        <w:spacing w:after="0"/>
        <w:ind w:left="432"/>
      </w:pPr>
      <w:r>
        <w:rPr>
          <w:rFonts w:ascii="Courier New" w:hAnsi="Courier New"/>
          <w:color w:val="1E1E1E"/>
          <w:sz w:val="18"/>
        </w:rPr>
        <w:t xml:space="preserve">    name       = Column(String(100), nullable=False)</w:t>
      </w:r>
    </w:p>
    <w:p w14:paraId="57CB162F" w14:textId="77777777" w:rsidR="009712CF" w:rsidRDefault="00000000">
      <w:pPr>
        <w:shd w:val="clear" w:color="auto" w:fill="F4F4F4"/>
        <w:spacing w:after="0"/>
        <w:ind w:left="432"/>
      </w:pPr>
      <w:r>
        <w:rPr>
          <w:rFonts w:ascii="Courier New" w:hAnsi="Courier New"/>
          <w:color w:val="1E1E1E"/>
          <w:sz w:val="18"/>
        </w:rPr>
        <w:t xml:space="preserve"> </w:t>
      </w:r>
    </w:p>
    <w:p w14:paraId="251EFC8A" w14:textId="77777777" w:rsidR="009712CF" w:rsidRDefault="00000000">
      <w:pPr>
        <w:shd w:val="clear" w:color="auto" w:fill="F4F4F4"/>
        <w:spacing w:after="0"/>
        <w:ind w:left="432"/>
      </w:pPr>
      <w:r>
        <w:rPr>
          <w:rFonts w:ascii="Courier New" w:hAnsi="Courier New"/>
          <w:color w:val="008000"/>
          <w:sz w:val="18"/>
        </w:rPr>
        <w:t xml:space="preserve">    # Mobile number — must be unique across all users</w:t>
      </w:r>
    </w:p>
    <w:p w14:paraId="30CB1074" w14:textId="77777777" w:rsidR="009712CF" w:rsidRDefault="00000000">
      <w:pPr>
        <w:shd w:val="clear" w:color="auto" w:fill="F4F4F4"/>
        <w:spacing w:after="0"/>
        <w:ind w:left="432"/>
      </w:pPr>
      <w:r>
        <w:rPr>
          <w:rFonts w:ascii="Courier New" w:hAnsi="Courier New"/>
          <w:color w:val="1E1E1E"/>
          <w:sz w:val="18"/>
        </w:rPr>
        <w:t xml:space="preserve">    phone      = Column(String(15), unique=True)</w:t>
      </w:r>
    </w:p>
    <w:p w14:paraId="7942EF34" w14:textId="77777777" w:rsidR="009712CF" w:rsidRDefault="00000000">
      <w:pPr>
        <w:shd w:val="clear" w:color="auto" w:fill="F4F4F4"/>
        <w:spacing w:after="0"/>
        <w:ind w:left="432"/>
      </w:pPr>
      <w:r>
        <w:rPr>
          <w:rFonts w:ascii="Courier New" w:hAnsi="Courier New"/>
          <w:color w:val="1E1E1E"/>
          <w:sz w:val="18"/>
        </w:rPr>
        <w:t xml:space="preserve"> </w:t>
      </w:r>
    </w:p>
    <w:p w14:paraId="17DF9F85" w14:textId="77777777" w:rsidR="009712CF" w:rsidRDefault="00000000">
      <w:pPr>
        <w:shd w:val="clear" w:color="auto" w:fill="F4F4F4"/>
        <w:spacing w:after="0"/>
        <w:ind w:left="432"/>
      </w:pPr>
      <w:r>
        <w:rPr>
          <w:rFonts w:ascii="Courier New" w:hAnsi="Courier New"/>
          <w:color w:val="008000"/>
          <w:sz w:val="18"/>
        </w:rPr>
        <w:t xml:space="preserve">    # Village or district where the farmer is located</w:t>
      </w:r>
    </w:p>
    <w:p w14:paraId="78F76E15" w14:textId="77777777" w:rsidR="009712CF" w:rsidRDefault="00000000">
      <w:pPr>
        <w:shd w:val="clear" w:color="auto" w:fill="F4F4F4"/>
        <w:spacing w:after="0"/>
        <w:ind w:left="432"/>
      </w:pPr>
      <w:r>
        <w:rPr>
          <w:rFonts w:ascii="Courier New" w:hAnsi="Courier New"/>
          <w:color w:val="1E1E1E"/>
          <w:sz w:val="18"/>
        </w:rPr>
        <w:t xml:space="preserve">    location   = Column(String(100))</w:t>
      </w:r>
    </w:p>
    <w:p w14:paraId="47470162" w14:textId="77777777" w:rsidR="009712CF" w:rsidRDefault="00000000">
      <w:pPr>
        <w:shd w:val="clear" w:color="auto" w:fill="F4F4F4"/>
        <w:spacing w:after="0"/>
        <w:ind w:left="432"/>
      </w:pPr>
      <w:r>
        <w:rPr>
          <w:rFonts w:ascii="Courier New" w:hAnsi="Courier New"/>
          <w:color w:val="1E1E1E"/>
          <w:sz w:val="18"/>
        </w:rPr>
        <w:lastRenderedPageBreak/>
        <w:t xml:space="preserve"> </w:t>
      </w:r>
    </w:p>
    <w:p w14:paraId="0A0CD9DB" w14:textId="77777777" w:rsidR="009712CF" w:rsidRDefault="00000000">
      <w:pPr>
        <w:shd w:val="clear" w:color="auto" w:fill="F4F4F4"/>
        <w:spacing w:after="0"/>
        <w:ind w:left="432"/>
      </w:pPr>
      <w:r>
        <w:rPr>
          <w:rFonts w:ascii="Courier New" w:hAnsi="Courier New"/>
          <w:color w:val="008000"/>
          <w:sz w:val="18"/>
        </w:rPr>
        <w:t xml:space="preserve">    # Automatically records when the account was created</w:t>
      </w:r>
    </w:p>
    <w:p w14:paraId="2A0E6473" w14:textId="77777777" w:rsidR="009712CF" w:rsidRDefault="00000000">
      <w:pPr>
        <w:shd w:val="clear" w:color="auto" w:fill="F4F4F4"/>
        <w:spacing w:after="0"/>
        <w:ind w:left="432"/>
      </w:pPr>
      <w:r>
        <w:rPr>
          <w:rFonts w:ascii="Courier New" w:hAnsi="Courier New"/>
          <w:color w:val="1E1E1E"/>
          <w:sz w:val="18"/>
        </w:rPr>
        <w:t xml:space="preserve">    created_at = Column(DateTime, default=func.now())</w:t>
      </w:r>
    </w:p>
    <w:p w14:paraId="05306AF8" w14:textId="77777777" w:rsidR="009712CF" w:rsidRDefault="00000000">
      <w:pPr>
        <w:shd w:val="clear" w:color="auto" w:fill="F4F4F4"/>
        <w:spacing w:after="0"/>
        <w:ind w:left="432"/>
      </w:pPr>
      <w:r>
        <w:rPr>
          <w:rFonts w:ascii="Courier New" w:hAnsi="Courier New"/>
          <w:color w:val="1E1E1E"/>
          <w:sz w:val="18"/>
        </w:rPr>
        <w:t xml:space="preserve"> </w:t>
      </w:r>
    </w:p>
    <w:p w14:paraId="2D8461BE" w14:textId="77777777" w:rsidR="009712CF" w:rsidRDefault="00000000">
      <w:pPr>
        <w:shd w:val="clear" w:color="auto" w:fill="F4F4F4"/>
        <w:spacing w:after="0"/>
        <w:ind w:left="432"/>
      </w:pPr>
      <w:r>
        <w:rPr>
          <w:rFonts w:ascii="Courier New" w:hAnsi="Courier New"/>
          <w:color w:val="1E1E1E"/>
          <w:sz w:val="18"/>
        </w:rPr>
        <w:t xml:space="preserve"> </w:t>
      </w:r>
    </w:p>
    <w:p w14:paraId="4AA691F6" w14:textId="77777777" w:rsidR="009712CF" w:rsidRDefault="00000000">
      <w:pPr>
        <w:shd w:val="clear" w:color="auto" w:fill="F4F4F4"/>
        <w:spacing w:after="0"/>
        <w:ind w:left="432"/>
      </w:pPr>
      <w:r>
        <w:rPr>
          <w:rFonts w:ascii="Courier New" w:hAnsi="Courier New"/>
          <w:color w:val="008000"/>
          <w:sz w:val="18"/>
        </w:rPr>
        <w:t># ── Table 2: crops ───────────────────────────────────────────</w:t>
      </w:r>
    </w:p>
    <w:p w14:paraId="733A5F55" w14:textId="77777777" w:rsidR="009712CF" w:rsidRDefault="00000000">
      <w:pPr>
        <w:shd w:val="clear" w:color="auto" w:fill="F4F4F4"/>
        <w:spacing w:after="0"/>
        <w:ind w:left="432"/>
      </w:pPr>
      <w:r>
        <w:rPr>
          <w:rFonts w:ascii="Courier New" w:hAnsi="Courier New"/>
          <w:color w:val="008000"/>
          <w:sz w:val="18"/>
        </w:rPr>
        <w:t># Master table for crop types supported by the system.</w:t>
      </w:r>
    </w:p>
    <w:p w14:paraId="21683F56" w14:textId="77777777" w:rsidR="009712CF" w:rsidRDefault="00000000">
      <w:pPr>
        <w:shd w:val="clear" w:color="auto" w:fill="F4F4F4"/>
        <w:spacing w:after="0"/>
        <w:ind w:left="432"/>
      </w:pPr>
      <w:r>
        <w:rPr>
          <w:rFonts w:ascii="Courier New" w:hAnsi="Courier New"/>
          <w:color w:val="008000"/>
          <w:sz w:val="18"/>
        </w:rPr>
        <w:t># Currently supports: Arecanut and Tomato.</w:t>
      </w:r>
    </w:p>
    <w:p w14:paraId="375278AB" w14:textId="77777777" w:rsidR="009712CF" w:rsidRDefault="00000000">
      <w:pPr>
        <w:shd w:val="clear" w:color="auto" w:fill="F4F4F4"/>
        <w:spacing w:after="0"/>
        <w:ind w:left="432"/>
      </w:pPr>
      <w:r>
        <w:rPr>
          <w:rFonts w:ascii="Courier New" w:hAnsi="Courier New"/>
          <w:color w:val="1E1E1E"/>
          <w:sz w:val="18"/>
        </w:rPr>
        <w:t>class Crop(Base):</w:t>
      </w:r>
    </w:p>
    <w:p w14:paraId="71EC1B53" w14:textId="77777777" w:rsidR="009712CF" w:rsidRDefault="00000000">
      <w:pPr>
        <w:shd w:val="clear" w:color="auto" w:fill="F4F4F4"/>
        <w:spacing w:after="0"/>
        <w:ind w:left="432"/>
      </w:pPr>
      <w:r>
        <w:rPr>
          <w:rFonts w:ascii="Courier New" w:hAnsi="Courier New"/>
          <w:color w:val="1E1E1E"/>
          <w:sz w:val="18"/>
        </w:rPr>
        <w:t xml:space="preserve">    __tablename__ = "crops"</w:t>
      </w:r>
    </w:p>
    <w:p w14:paraId="09E12BE0" w14:textId="77777777" w:rsidR="009712CF" w:rsidRDefault="00000000">
      <w:pPr>
        <w:shd w:val="clear" w:color="auto" w:fill="F4F4F4"/>
        <w:spacing w:after="0"/>
        <w:ind w:left="432"/>
      </w:pPr>
      <w:r>
        <w:rPr>
          <w:rFonts w:ascii="Courier New" w:hAnsi="Courier New"/>
          <w:color w:val="1E1E1E"/>
          <w:sz w:val="18"/>
        </w:rPr>
        <w:t xml:space="preserve"> </w:t>
      </w:r>
    </w:p>
    <w:p w14:paraId="1E5CF96F" w14:textId="77777777" w:rsidR="009712CF" w:rsidRDefault="00000000">
      <w:pPr>
        <w:shd w:val="clear" w:color="auto" w:fill="F4F4F4"/>
        <w:spacing w:after="0"/>
        <w:ind w:left="432"/>
      </w:pPr>
      <w:r>
        <w:rPr>
          <w:rFonts w:ascii="Courier New" w:hAnsi="Courier New"/>
          <w:color w:val="1E1E1E"/>
          <w:sz w:val="18"/>
        </w:rPr>
        <w:t xml:space="preserve">    crop_id     = Column(Integer, primary_key=True)</w:t>
      </w:r>
    </w:p>
    <w:p w14:paraId="6FD9CE9E" w14:textId="77777777" w:rsidR="009712CF" w:rsidRDefault="00000000">
      <w:pPr>
        <w:shd w:val="clear" w:color="auto" w:fill="F4F4F4"/>
        <w:spacing w:after="0"/>
        <w:ind w:left="432"/>
      </w:pPr>
      <w:r>
        <w:rPr>
          <w:rFonts w:ascii="Courier New" w:hAnsi="Courier New"/>
          <w:color w:val="1E1E1E"/>
          <w:sz w:val="18"/>
        </w:rPr>
        <w:t xml:space="preserve"> </w:t>
      </w:r>
    </w:p>
    <w:p w14:paraId="11D8858D" w14:textId="77777777" w:rsidR="009712CF" w:rsidRDefault="00000000">
      <w:pPr>
        <w:shd w:val="clear" w:color="auto" w:fill="F4F4F4"/>
        <w:spacing w:after="0"/>
        <w:ind w:left="432"/>
      </w:pPr>
      <w:r>
        <w:rPr>
          <w:rFonts w:ascii="Courier New" w:hAnsi="Courier New"/>
          <w:color w:val="008000"/>
          <w:sz w:val="18"/>
        </w:rPr>
        <w:t xml:space="preserve">    # Name of the crop (e.g., "Arecanut", "Tomato") — must be unique</w:t>
      </w:r>
    </w:p>
    <w:p w14:paraId="3A883955" w14:textId="77777777" w:rsidR="009712CF" w:rsidRDefault="00000000">
      <w:pPr>
        <w:shd w:val="clear" w:color="auto" w:fill="F4F4F4"/>
        <w:spacing w:after="0"/>
        <w:ind w:left="432"/>
      </w:pPr>
      <w:r>
        <w:rPr>
          <w:rFonts w:ascii="Courier New" w:hAnsi="Courier New"/>
          <w:color w:val="1E1E1E"/>
          <w:sz w:val="18"/>
        </w:rPr>
        <w:t xml:space="preserve">    crop_name   = Column(String(50), unique=True, nullable=False)</w:t>
      </w:r>
    </w:p>
    <w:p w14:paraId="170C33D2" w14:textId="77777777" w:rsidR="009712CF" w:rsidRDefault="00000000">
      <w:pPr>
        <w:shd w:val="clear" w:color="auto" w:fill="F4F4F4"/>
        <w:spacing w:after="0"/>
        <w:ind w:left="432"/>
      </w:pPr>
      <w:r>
        <w:rPr>
          <w:rFonts w:ascii="Courier New" w:hAnsi="Courier New"/>
          <w:color w:val="1E1E1E"/>
          <w:sz w:val="18"/>
        </w:rPr>
        <w:t xml:space="preserve"> </w:t>
      </w:r>
    </w:p>
    <w:p w14:paraId="4A2CACC5" w14:textId="77777777" w:rsidR="009712CF" w:rsidRDefault="00000000">
      <w:pPr>
        <w:shd w:val="clear" w:color="auto" w:fill="F4F4F4"/>
        <w:spacing w:after="0"/>
        <w:ind w:left="432"/>
      </w:pPr>
      <w:r>
        <w:rPr>
          <w:rFonts w:ascii="Courier New" w:hAnsi="Courier New"/>
          <w:color w:val="008000"/>
          <w:sz w:val="18"/>
        </w:rPr>
        <w:t xml:space="preserve">    # Optional detailed description of the crop</w:t>
      </w:r>
    </w:p>
    <w:p w14:paraId="2EECE539" w14:textId="77777777" w:rsidR="009712CF" w:rsidRDefault="00000000">
      <w:pPr>
        <w:shd w:val="clear" w:color="auto" w:fill="F4F4F4"/>
        <w:spacing w:after="0"/>
        <w:ind w:left="432"/>
      </w:pPr>
      <w:r>
        <w:rPr>
          <w:rFonts w:ascii="Courier New" w:hAnsi="Courier New"/>
          <w:color w:val="1E1E1E"/>
          <w:sz w:val="18"/>
        </w:rPr>
        <w:t xml:space="preserve">    description = Column(Text)</w:t>
      </w:r>
    </w:p>
    <w:p w14:paraId="51228583" w14:textId="77777777" w:rsidR="009712CF" w:rsidRDefault="00000000">
      <w:pPr>
        <w:shd w:val="clear" w:color="auto" w:fill="F4F4F4"/>
        <w:spacing w:after="0"/>
        <w:ind w:left="432"/>
      </w:pPr>
      <w:r>
        <w:rPr>
          <w:rFonts w:ascii="Courier New" w:hAnsi="Courier New"/>
          <w:color w:val="1E1E1E"/>
          <w:sz w:val="18"/>
        </w:rPr>
        <w:t xml:space="preserve"> </w:t>
      </w:r>
    </w:p>
    <w:p w14:paraId="3468C935" w14:textId="77777777" w:rsidR="009712CF" w:rsidRDefault="00000000">
      <w:pPr>
        <w:shd w:val="clear" w:color="auto" w:fill="F4F4F4"/>
        <w:spacing w:after="0"/>
        <w:ind w:left="432"/>
      </w:pPr>
      <w:r>
        <w:rPr>
          <w:rFonts w:ascii="Courier New" w:hAnsi="Courier New"/>
          <w:color w:val="1E1E1E"/>
          <w:sz w:val="18"/>
        </w:rPr>
        <w:t xml:space="preserve"> </w:t>
      </w:r>
    </w:p>
    <w:p w14:paraId="32FBCF32" w14:textId="77777777" w:rsidR="009712CF" w:rsidRDefault="00000000">
      <w:pPr>
        <w:shd w:val="clear" w:color="auto" w:fill="F4F4F4"/>
        <w:spacing w:after="0"/>
        <w:ind w:left="432"/>
      </w:pPr>
      <w:r>
        <w:rPr>
          <w:rFonts w:ascii="Courier New" w:hAnsi="Courier New"/>
          <w:color w:val="008000"/>
          <w:sz w:val="18"/>
        </w:rPr>
        <w:t># ── Table 3: diseases ────────────────────────────────────────</w:t>
      </w:r>
    </w:p>
    <w:p w14:paraId="01487BF2" w14:textId="77777777" w:rsidR="009712CF" w:rsidRDefault="00000000">
      <w:pPr>
        <w:shd w:val="clear" w:color="auto" w:fill="F4F4F4"/>
        <w:spacing w:after="0"/>
        <w:ind w:left="432"/>
      </w:pPr>
      <w:r>
        <w:rPr>
          <w:rFonts w:ascii="Courier New" w:hAnsi="Courier New"/>
          <w:color w:val="008000"/>
          <w:sz w:val="18"/>
        </w:rPr>
        <w:t># Stores details about each disease the AI model can detect.</w:t>
      </w:r>
    </w:p>
    <w:p w14:paraId="54C7B107" w14:textId="77777777" w:rsidR="009712CF" w:rsidRDefault="00000000">
      <w:pPr>
        <w:shd w:val="clear" w:color="auto" w:fill="F4F4F4"/>
        <w:spacing w:after="0"/>
        <w:ind w:left="432"/>
      </w:pPr>
      <w:r>
        <w:rPr>
          <w:rFonts w:ascii="Courier New" w:hAnsi="Courier New"/>
          <w:color w:val="008000"/>
          <w:sz w:val="18"/>
        </w:rPr>
        <w:t># Linked to the crops table via foreign key.</w:t>
      </w:r>
    </w:p>
    <w:p w14:paraId="0BDF49A4" w14:textId="77777777" w:rsidR="009712CF" w:rsidRDefault="00000000">
      <w:pPr>
        <w:shd w:val="clear" w:color="auto" w:fill="F4F4F4"/>
        <w:spacing w:after="0"/>
        <w:ind w:left="432"/>
      </w:pPr>
      <w:r>
        <w:rPr>
          <w:rFonts w:ascii="Courier New" w:hAnsi="Courier New"/>
          <w:color w:val="1E1E1E"/>
          <w:sz w:val="18"/>
        </w:rPr>
        <w:t>class Disease(Base):</w:t>
      </w:r>
    </w:p>
    <w:p w14:paraId="1018CD55" w14:textId="77777777" w:rsidR="009712CF" w:rsidRDefault="00000000">
      <w:pPr>
        <w:shd w:val="clear" w:color="auto" w:fill="F4F4F4"/>
        <w:spacing w:after="0"/>
        <w:ind w:left="432"/>
      </w:pPr>
      <w:r>
        <w:rPr>
          <w:rFonts w:ascii="Courier New" w:hAnsi="Courier New"/>
          <w:color w:val="1E1E1E"/>
          <w:sz w:val="18"/>
        </w:rPr>
        <w:t xml:space="preserve">    __tablename__ = "diseases"</w:t>
      </w:r>
    </w:p>
    <w:p w14:paraId="2289E490" w14:textId="77777777" w:rsidR="009712CF" w:rsidRDefault="00000000">
      <w:pPr>
        <w:shd w:val="clear" w:color="auto" w:fill="F4F4F4"/>
        <w:spacing w:after="0"/>
        <w:ind w:left="432"/>
      </w:pPr>
      <w:r>
        <w:rPr>
          <w:rFonts w:ascii="Courier New" w:hAnsi="Courier New"/>
          <w:color w:val="1E1E1E"/>
          <w:sz w:val="18"/>
        </w:rPr>
        <w:t xml:space="preserve"> </w:t>
      </w:r>
    </w:p>
    <w:p w14:paraId="1F122202" w14:textId="77777777" w:rsidR="009712CF" w:rsidRDefault="00000000">
      <w:pPr>
        <w:shd w:val="clear" w:color="auto" w:fill="F4F4F4"/>
        <w:spacing w:after="0"/>
        <w:ind w:left="432"/>
      </w:pPr>
      <w:r>
        <w:rPr>
          <w:rFonts w:ascii="Courier New" w:hAnsi="Courier New"/>
          <w:color w:val="1E1E1E"/>
          <w:sz w:val="18"/>
        </w:rPr>
        <w:t xml:space="preserve">    disease_id   = Column(Integer, primary_key=True)</w:t>
      </w:r>
    </w:p>
    <w:p w14:paraId="15AF7B53" w14:textId="77777777" w:rsidR="009712CF" w:rsidRDefault="00000000">
      <w:pPr>
        <w:shd w:val="clear" w:color="auto" w:fill="F4F4F4"/>
        <w:spacing w:after="0"/>
        <w:ind w:left="432"/>
      </w:pPr>
      <w:r>
        <w:rPr>
          <w:rFonts w:ascii="Courier New" w:hAnsi="Courier New"/>
          <w:color w:val="1E1E1E"/>
          <w:sz w:val="18"/>
        </w:rPr>
        <w:t xml:space="preserve"> </w:t>
      </w:r>
    </w:p>
    <w:p w14:paraId="081AD567" w14:textId="77777777" w:rsidR="009712CF" w:rsidRDefault="00000000">
      <w:pPr>
        <w:shd w:val="clear" w:color="auto" w:fill="F4F4F4"/>
        <w:spacing w:after="0"/>
        <w:ind w:left="432"/>
      </w:pPr>
      <w:r>
        <w:rPr>
          <w:rFonts w:ascii="Courier New" w:hAnsi="Courier New"/>
          <w:color w:val="008000"/>
          <w:sz w:val="18"/>
        </w:rPr>
        <w:t xml:space="preserve">    # Foreign key linking this disease to its parent crop</w:t>
      </w:r>
    </w:p>
    <w:p w14:paraId="08799761" w14:textId="77777777" w:rsidR="009712CF" w:rsidRDefault="00000000">
      <w:pPr>
        <w:shd w:val="clear" w:color="auto" w:fill="F4F4F4"/>
        <w:spacing w:after="0"/>
        <w:ind w:left="432"/>
      </w:pPr>
      <w:r>
        <w:rPr>
          <w:rFonts w:ascii="Courier New" w:hAnsi="Courier New"/>
          <w:color w:val="1E1E1E"/>
          <w:sz w:val="18"/>
        </w:rPr>
        <w:t xml:space="preserve">    crop_id      = Column(Integer, ForeignKey("crops.crop_id"))</w:t>
      </w:r>
    </w:p>
    <w:p w14:paraId="3BB1183D" w14:textId="77777777" w:rsidR="009712CF" w:rsidRDefault="00000000">
      <w:pPr>
        <w:shd w:val="clear" w:color="auto" w:fill="F4F4F4"/>
        <w:spacing w:after="0"/>
        <w:ind w:left="432"/>
      </w:pPr>
      <w:r>
        <w:rPr>
          <w:rFonts w:ascii="Courier New" w:hAnsi="Courier New"/>
          <w:color w:val="1E1E1E"/>
          <w:sz w:val="18"/>
        </w:rPr>
        <w:t xml:space="preserve"> </w:t>
      </w:r>
    </w:p>
    <w:p w14:paraId="13FBB840" w14:textId="77777777" w:rsidR="009712CF" w:rsidRDefault="00000000">
      <w:pPr>
        <w:shd w:val="clear" w:color="auto" w:fill="F4F4F4"/>
        <w:spacing w:after="0"/>
        <w:ind w:left="432"/>
      </w:pPr>
      <w:r>
        <w:rPr>
          <w:rFonts w:ascii="Courier New" w:hAnsi="Courier New"/>
          <w:color w:val="008000"/>
          <w:sz w:val="18"/>
        </w:rPr>
        <w:t xml:space="preserve">    # Human-readable disease name (e.g., "Bud Rot", "Early Blight")</w:t>
      </w:r>
    </w:p>
    <w:p w14:paraId="3AD82BCB" w14:textId="77777777" w:rsidR="009712CF" w:rsidRDefault="00000000">
      <w:pPr>
        <w:shd w:val="clear" w:color="auto" w:fill="F4F4F4"/>
        <w:spacing w:after="0"/>
        <w:ind w:left="432"/>
      </w:pPr>
      <w:r>
        <w:rPr>
          <w:rFonts w:ascii="Courier New" w:hAnsi="Courier New"/>
          <w:color w:val="1E1E1E"/>
          <w:sz w:val="18"/>
        </w:rPr>
        <w:t xml:space="preserve">    disease_name = Column(String(100), nullable=False)</w:t>
      </w:r>
    </w:p>
    <w:p w14:paraId="1214DB99" w14:textId="77777777" w:rsidR="009712CF" w:rsidRDefault="00000000">
      <w:pPr>
        <w:shd w:val="clear" w:color="auto" w:fill="F4F4F4"/>
        <w:spacing w:after="0"/>
        <w:ind w:left="432"/>
      </w:pPr>
      <w:r>
        <w:rPr>
          <w:rFonts w:ascii="Courier New" w:hAnsi="Courier New"/>
          <w:color w:val="1E1E1E"/>
          <w:sz w:val="18"/>
        </w:rPr>
        <w:t xml:space="preserve"> </w:t>
      </w:r>
    </w:p>
    <w:p w14:paraId="45392FAF" w14:textId="77777777" w:rsidR="009712CF" w:rsidRDefault="00000000">
      <w:pPr>
        <w:shd w:val="clear" w:color="auto" w:fill="F4F4F4"/>
        <w:spacing w:after="0"/>
        <w:ind w:left="432"/>
      </w:pPr>
      <w:r>
        <w:rPr>
          <w:rFonts w:ascii="Courier New" w:hAnsi="Courier New"/>
          <w:color w:val="008000"/>
          <w:sz w:val="18"/>
        </w:rPr>
        <w:t xml:space="preserve">    # The exact class label used by the AI model</w:t>
      </w:r>
    </w:p>
    <w:p w14:paraId="3DE721C5" w14:textId="77777777" w:rsidR="009712CF" w:rsidRDefault="00000000">
      <w:pPr>
        <w:shd w:val="clear" w:color="auto" w:fill="F4F4F4"/>
        <w:spacing w:after="0"/>
        <w:ind w:left="432"/>
      </w:pPr>
      <w:r>
        <w:rPr>
          <w:rFonts w:ascii="Courier New" w:hAnsi="Courier New"/>
          <w:color w:val="008000"/>
          <w:sz w:val="18"/>
        </w:rPr>
        <w:t xml:space="preserve">    # (e.g., "Arecanut_BudRot") — must be unique</w:t>
      </w:r>
    </w:p>
    <w:p w14:paraId="67074A32" w14:textId="77777777" w:rsidR="009712CF" w:rsidRDefault="00000000">
      <w:pPr>
        <w:shd w:val="clear" w:color="auto" w:fill="F4F4F4"/>
        <w:spacing w:after="0"/>
        <w:ind w:left="432"/>
      </w:pPr>
      <w:r>
        <w:rPr>
          <w:rFonts w:ascii="Courier New" w:hAnsi="Courier New"/>
          <w:color w:val="1E1E1E"/>
          <w:sz w:val="18"/>
        </w:rPr>
        <w:t xml:space="preserve">    class_label  = Column(String(100), unique=True)</w:t>
      </w:r>
    </w:p>
    <w:p w14:paraId="1DB652E2" w14:textId="77777777" w:rsidR="009712CF" w:rsidRDefault="00000000">
      <w:pPr>
        <w:shd w:val="clear" w:color="auto" w:fill="F4F4F4"/>
        <w:spacing w:after="0"/>
        <w:ind w:left="432"/>
      </w:pPr>
      <w:r>
        <w:rPr>
          <w:rFonts w:ascii="Courier New" w:hAnsi="Courier New"/>
          <w:color w:val="1E1E1E"/>
          <w:sz w:val="18"/>
        </w:rPr>
        <w:t xml:space="preserve"> </w:t>
      </w:r>
    </w:p>
    <w:p w14:paraId="76965F19" w14:textId="77777777" w:rsidR="009712CF" w:rsidRDefault="00000000">
      <w:pPr>
        <w:shd w:val="clear" w:color="auto" w:fill="F4F4F4"/>
        <w:spacing w:after="0"/>
        <w:ind w:left="432"/>
      </w:pPr>
      <w:r>
        <w:rPr>
          <w:rFonts w:ascii="Courier New" w:hAnsi="Courier New"/>
          <w:color w:val="008000"/>
          <w:sz w:val="18"/>
        </w:rPr>
        <w:t xml:space="preserve">    # Medical/agricultural description of the disease</w:t>
      </w:r>
    </w:p>
    <w:p w14:paraId="01CB285D" w14:textId="77777777" w:rsidR="009712CF" w:rsidRDefault="00000000">
      <w:pPr>
        <w:shd w:val="clear" w:color="auto" w:fill="F4F4F4"/>
        <w:spacing w:after="0"/>
        <w:ind w:left="432"/>
      </w:pPr>
      <w:r>
        <w:rPr>
          <w:rFonts w:ascii="Courier New" w:hAnsi="Courier New"/>
          <w:color w:val="1E1E1E"/>
          <w:sz w:val="18"/>
        </w:rPr>
        <w:t xml:space="preserve">    description  = Column(Text)</w:t>
      </w:r>
    </w:p>
    <w:p w14:paraId="69D82903" w14:textId="77777777" w:rsidR="009712CF" w:rsidRDefault="00000000">
      <w:pPr>
        <w:shd w:val="clear" w:color="auto" w:fill="F4F4F4"/>
        <w:spacing w:after="0"/>
        <w:ind w:left="432"/>
      </w:pPr>
      <w:r>
        <w:rPr>
          <w:rFonts w:ascii="Courier New" w:hAnsi="Courier New"/>
          <w:color w:val="1E1E1E"/>
          <w:sz w:val="18"/>
        </w:rPr>
        <w:t xml:space="preserve"> </w:t>
      </w:r>
    </w:p>
    <w:p w14:paraId="24AA3EE5" w14:textId="77777777" w:rsidR="009712CF" w:rsidRDefault="00000000">
      <w:pPr>
        <w:shd w:val="clear" w:color="auto" w:fill="F4F4F4"/>
        <w:spacing w:after="0"/>
        <w:ind w:left="432"/>
      </w:pPr>
      <w:r>
        <w:rPr>
          <w:rFonts w:ascii="Courier New" w:hAnsi="Courier New"/>
          <w:color w:val="008000"/>
          <w:sz w:val="18"/>
        </w:rPr>
        <w:t xml:space="preserve">    # Severity level — restricted to these 4 values only</w:t>
      </w:r>
    </w:p>
    <w:p w14:paraId="323BA9C3" w14:textId="77777777" w:rsidR="009712CF" w:rsidRDefault="00000000">
      <w:pPr>
        <w:shd w:val="clear" w:color="auto" w:fill="F4F4F4"/>
        <w:spacing w:after="0"/>
        <w:ind w:left="432"/>
      </w:pPr>
      <w:r>
        <w:rPr>
          <w:rFonts w:ascii="Courier New" w:hAnsi="Courier New"/>
          <w:color w:val="1E1E1E"/>
          <w:sz w:val="18"/>
        </w:rPr>
        <w:t xml:space="preserve">    severity     = Column(Enum('None', 'Medium', 'High', 'Very High'))</w:t>
      </w:r>
    </w:p>
    <w:p w14:paraId="35EC7E20" w14:textId="77777777" w:rsidR="009712CF" w:rsidRDefault="00000000">
      <w:pPr>
        <w:shd w:val="clear" w:color="auto" w:fill="F4F4F4"/>
        <w:spacing w:after="0"/>
        <w:ind w:left="432"/>
      </w:pPr>
      <w:r>
        <w:rPr>
          <w:rFonts w:ascii="Courier New" w:hAnsi="Courier New"/>
          <w:color w:val="1E1E1E"/>
          <w:sz w:val="18"/>
        </w:rPr>
        <w:t xml:space="preserve"> </w:t>
      </w:r>
    </w:p>
    <w:p w14:paraId="4CAF54C3" w14:textId="77777777" w:rsidR="009712CF" w:rsidRDefault="00000000">
      <w:pPr>
        <w:shd w:val="clear" w:color="auto" w:fill="F4F4F4"/>
        <w:spacing w:after="0"/>
        <w:ind w:left="432"/>
      </w:pPr>
      <w:r>
        <w:rPr>
          <w:rFonts w:ascii="Courier New" w:hAnsi="Courier New"/>
          <w:color w:val="1E1E1E"/>
          <w:sz w:val="18"/>
        </w:rPr>
        <w:t xml:space="preserve"> </w:t>
      </w:r>
    </w:p>
    <w:p w14:paraId="7D538D16" w14:textId="77777777" w:rsidR="009712CF" w:rsidRDefault="00000000">
      <w:pPr>
        <w:shd w:val="clear" w:color="auto" w:fill="F4F4F4"/>
        <w:spacing w:after="0"/>
        <w:ind w:left="432"/>
      </w:pPr>
      <w:r>
        <w:rPr>
          <w:rFonts w:ascii="Courier New" w:hAnsi="Courier New"/>
          <w:color w:val="008000"/>
          <w:sz w:val="18"/>
        </w:rPr>
        <w:t># ── Table 4: scan_records ────────────────────────────────────</w:t>
      </w:r>
    </w:p>
    <w:p w14:paraId="09587371" w14:textId="77777777" w:rsidR="009712CF" w:rsidRDefault="00000000">
      <w:pPr>
        <w:shd w:val="clear" w:color="auto" w:fill="F4F4F4"/>
        <w:spacing w:after="0"/>
        <w:ind w:left="432"/>
      </w:pPr>
      <w:r>
        <w:rPr>
          <w:rFonts w:ascii="Courier New" w:hAnsi="Courier New"/>
          <w:color w:val="008000"/>
          <w:sz w:val="18"/>
        </w:rPr>
        <w:t># Logs every disease detection performed by the system.</w:t>
      </w:r>
    </w:p>
    <w:p w14:paraId="21515FA3" w14:textId="77777777" w:rsidR="009712CF" w:rsidRDefault="00000000">
      <w:pPr>
        <w:shd w:val="clear" w:color="auto" w:fill="F4F4F4"/>
        <w:spacing w:after="0"/>
        <w:ind w:left="432"/>
      </w:pPr>
      <w:r>
        <w:rPr>
          <w:rFonts w:ascii="Courier New" w:hAnsi="Courier New"/>
          <w:color w:val="008000"/>
          <w:sz w:val="18"/>
        </w:rPr>
        <w:t># This forms the detection history for reporting and analysis.</w:t>
      </w:r>
    </w:p>
    <w:p w14:paraId="49CEC2C9" w14:textId="77777777" w:rsidR="009712CF" w:rsidRDefault="00000000">
      <w:pPr>
        <w:shd w:val="clear" w:color="auto" w:fill="F4F4F4"/>
        <w:spacing w:after="0"/>
        <w:ind w:left="432"/>
      </w:pPr>
      <w:r>
        <w:rPr>
          <w:rFonts w:ascii="Courier New" w:hAnsi="Courier New"/>
          <w:color w:val="1E1E1E"/>
          <w:sz w:val="18"/>
        </w:rPr>
        <w:t>class ScanRecord(Base):</w:t>
      </w:r>
    </w:p>
    <w:p w14:paraId="1C13794E" w14:textId="77777777" w:rsidR="009712CF" w:rsidRDefault="00000000">
      <w:pPr>
        <w:shd w:val="clear" w:color="auto" w:fill="F4F4F4"/>
        <w:spacing w:after="0"/>
        <w:ind w:left="432"/>
      </w:pPr>
      <w:r>
        <w:rPr>
          <w:rFonts w:ascii="Courier New" w:hAnsi="Courier New"/>
          <w:color w:val="1E1E1E"/>
          <w:sz w:val="18"/>
        </w:rPr>
        <w:t xml:space="preserve">    __tablename__ = "scan_records"</w:t>
      </w:r>
    </w:p>
    <w:p w14:paraId="32216879" w14:textId="77777777" w:rsidR="009712CF" w:rsidRDefault="00000000">
      <w:pPr>
        <w:shd w:val="clear" w:color="auto" w:fill="F4F4F4"/>
        <w:spacing w:after="0"/>
        <w:ind w:left="432"/>
      </w:pPr>
      <w:r>
        <w:rPr>
          <w:rFonts w:ascii="Courier New" w:hAnsi="Courier New"/>
          <w:color w:val="1E1E1E"/>
          <w:sz w:val="18"/>
        </w:rPr>
        <w:lastRenderedPageBreak/>
        <w:t xml:space="preserve"> </w:t>
      </w:r>
    </w:p>
    <w:p w14:paraId="46B1BA35" w14:textId="77777777" w:rsidR="009712CF" w:rsidRDefault="00000000">
      <w:pPr>
        <w:shd w:val="clear" w:color="auto" w:fill="F4F4F4"/>
        <w:spacing w:after="0"/>
        <w:ind w:left="432"/>
      </w:pPr>
      <w:r>
        <w:rPr>
          <w:rFonts w:ascii="Courier New" w:hAnsi="Courier New"/>
          <w:color w:val="1E1E1E"/>
          <w:sz w:val="18"/>
        </w:rPr>
        <w:t xml:space="preserve">    scan_id    = Column(Integer, primary_key=True)</w:t>
      </w:r>
    </w:p>
    <w:p w14:paraId="2B414B56" w14:textId="77777777" w:rsidR="009712CF" w:rsidRDefault="00000000">
      <w:pPr>
        <w:shd w:val="clear" w:color="auto" w:fill="F4F4F4"/>
        <w:spacing w:after="0"/>
        <w:ind w:left="432"/>
      </w:pPr>
      <w:r>
        <w:rPr>
          <w:rFonts w:ascii="Courier New" w:hAnsi="Courier New"/>
          <w:color w:val="1E1E1E"/>
          <w:sz w:val="18"/>
        </w:rPr>
        <w:t xml:space="preserve"> </w:t>
      </w:r>
    </w:p>
    <w:p w14:paraId="02F3F20B" w14:textId="77777777" w:rsidR="009712CF" w:rsidRDefault="00000000">
      <w:pPr>
        <w:shd w:val="clear" w:color="auto" w:fill="F4F4F4"/>
        <w:spacing w:after="0"/>
        <w:ind w:left="432"/>
      </w:pPr>
      <w:r>
        <w:rPr>
          <w:rFonts w:ascii="Courier New" w:hAnsi="Courier New"/>
          <w:color w:val="008000"/>
          <w:sz w:val="18"/>
        </w:rPr>
        <w:t xml:space="preserve">    # Optional: which user performed the scan (can be anonymous)</w:t>
      </w:r>
    </w:p>
    <w:p w14:paraId="639954A1" w14:textId="77777777" w:rsidR="009712CF" w:rsidRDefault="00000000">
      <w:pPr>
        <w:shd w:val="clear" w:color="auto" w:fill="F4F4F4"/>
        <w:spacing w:after="0"/>
        <w:ind w:left="432"/>
      </w:pPr>
      <w:r>
        <w:rPr>
          <w:rFonts w:ascii="Courier New" w:hAnsi="Courier New"/>
          <w:color w:val="1E1E1E"/>
          <w:sz w:val="18"/>
        </w:rPr>
        <w:t xml:space="preserve">    user_id    = Column(Integer, ForeignKey("users.user_id"), nullable=True)</w:t>
      </w:r>
    </w:p>
    <w:p w14:paraId="0C508D05" w14:textId="77777777" w:rsidR="009712CF" w:rsidRDefault="00000000">
      <w:pPr>
        <w:shd w:val="clear" w:color="auto" w:fill="F4F4F4"/>
        <w:spacing w:after="0"/>
        <w:ind w:left="432"/>
      </w:pPr>
      <w:r>
        <w:rPr>
          <w:rFonts w:ascii="Courier New" w:hAnsi="Courier New"/>
          <w:color w:val="1E1E1E"/>
          <w:sz w:val="18"/>
        </w:rPr>
        <w:t xml:space="preserve"> </w:t>
      </w:r>
    </w:p>
    <w:p w14:paraId="093EABD9" w14:textId="77777777" w:rsidR="009712CF" w:rsidRDefault="00000000">
      <w:pPr>
        <w:shd w:val="clear" w:color="auto" w:fill="F4F4F4"/>
        <w:spacing w:after="0"/>
        <w:ind w:left="432"/>
      </w:pPr>
      <w:r>
        <w:rPr>
          <w:rFonts w:ascii="Courier New" w:hAnsi="Courier New"/>
          <w:color w:val="008000"/>
          <w:sz w:val="18"/>
        </w:rPr>
        <w:t xml:space="preserve">    # Which disease was detected — links to diseases table</w:t>
      </w:r>
    </w:p>
    <w:p w14:paraId="44534BB2" w14:textId="77777777" w:rsidR="009712CF" w:rsidRDefault="00000000">
      <w:pPr>
        <w:shd w:val="clear" w:color="auto" w:fill="F4F4F4"/>
        <w:spacing w:after="0"/>
        <w:ind w:left="432"/>
      </w:pPr>
      <w:r>
        <w:rPr>
          <w:rFonts w:ascii="Courier New" w:hAnsi="Courier New"/>
          <w:color w:val="1E1E1E"/>
          <w:sz w:val="18"/>
        </w:rPr>
        <w:t xml:space="preserve">    disease_id = Column(Integer, ForeignKey("diseases.disease_id"))</w:t>
      </w:r>
    </w:p>
    <w:p w14:paraId="4A8BB76B" w14:textId="77777777" w:rsidR="009712CF" w:rsidRDefault="00000000">
      <w:pPr>
        <w:shd w:val="clear" w:color="auto" w:fill="F4F4F4"/>
        <w:spacing w:after="0"/>
        <w:ind w:left="432"/>
      </w:pPr>
      <w:r>
        <w:rPr>
          <w:rFonts w:ascii="Courier New" w:hAnsi="Courier New"/>
          <w:color w:val="1E1E1E"/>
          <w:sz w:val="18"/>
        </w:rPr>
        <w:t xml:space="preserve"> </w:t>
      </w:r>
    </w:p>
    <w:p w14:paraId="6D084FD9" w14:textId="77777777" w:rsidR="009712CF" w:rsidRDefault="00000000">
      <w:pPr>
        <w:shd w:val="clear" w:color="auto" w:fill="F4F4F4"/>
        <w:spacing w:after="0"/>
        <w:ind w:left="432"/>
      </w:pPr>
      <w:r>
        <w:rPr>
          <w:rFonts w:ascii="Courier New" w:hAnsi="Courier New"/>
          <w:color w:val="008000"/>
          <w:sz w:val="18"/>
        </w:rPr>
        <w:t xml:space="preserve">    # File path of the uploaded leaf image stored on server</w:t>
      </w:r>
    </w:p>
    <w:p w14:paraId="72EC18B6" w14:textId="77777777" w:rsidR="009712CF" w:rsidRDefault="00000000">
      <w:pPr>
        <w:shd w:val="clear" w:color="auto" w:fill="F4F4F4"/>
        <w:spacing w:after="0"/>
        <w:ind w:left="432"/>
      </w:pPr>
      <w:r>
        <w:rPr>
          <w:rFonts w:ascii="Courier New" w:hAnsi="Courier New"/>
          <w:color w:val="1E1E1E"/>
          <w:sz w:val="18"/>
        </w:rPr>
        <w:t xml:space="preserve">    image_path = Column(String(255), nullable=False)</w:t>
      </w:r>
    </w:p>
    <w:p w14:paraId="667CF913" w14:textId="77777777" w:rsidR="009712CF" w:rsidRDefault="00000000">
      <w:pPr>
        <w:shd w:val="clear" w:color="auto" w:fill="F4F4F4"/>
        <w:spacing w:after="0"/>
        <w:ind w:left="432"/>
      </w:pPr>
      <w:r>
        <w:rPr>
          <w:rFonts w:ascii="Courier New" w:hAnsi="Courier New"/>
          <w:color w:val="1E1E1E"/>
          <w:sz w:val="18"/>
        </w:rPr>
        <w:t xml:space="preserve"> </w:t>
      </w:r>
    </w:p>
    <w:p w14:paraId="636C2A96" w14:textId="77777777" w:rsidR="009712CF" w:rsidRDefault="00000000">
      <w:pPr>
        <w:shd w:val="clear" w:color="auto" w:fill="F4F4F4"/>
        <w:spacing w:after="0"/>
        <w:ind w:left="432"/>
      </w:pPr>
      <w:r>
        <w:rPr>
          <w:rFonts w:ascii="Courier New" w:hAnsi="Courier New"/>
          <w:color w:val="008000"/>
          <w:sz w:val="18"/>
        </w:rPr>
        <w:t xml:space="preserve">    # Model confidence score (0.0 to 100.0)</w:t>
      </w:r>
    </w:p>
    <w:p w14:paraId="47AAB0C8" w14:textId="77777777" w:rsidR="009712CF" w:rsidRDefault="00000000">
      <w:pPr>
        <w:shd w:val="clear" w:color="auto" w:fill="F4F4F4"/>
        <w:spacing w:after="0"/>
        <w:ind w:left="432"/>
      </w:pPr>
      <w:r>
        <w:rPr>
          <w:rFonts w:ascii="Courier New" w:hAnsi="Courier New"/>
          <w:color w:val="1E1E1E"/>
          <w:sz w:val="18"/>
        </w:rPr>
        <w:t xml:space="preserve">    confidence = Column(Float, nullable=False)</w:t>
      </w:r>
    </w:p>
    <w:p w14:paraId="7A4CBEE5" w14:textId="77777777" w:rsidR="009712CF" w:rsidRDefault="00000000">
      <w:pPr>
        <w:shd w:val="clear" w:color="auto" w:fill="F4F4F4"/>
        <w:spacing w:after="0"/>
        <w:ind w:left="432"/>
      </w:pPr>
      <w:r>
        <w:rPr>
          <w:rFonts w:ascii="Courier New" w:hAnsi="Courier New"/>
          <w:color w:val="1E1E1E"/>
          <w:sz w:val="18"/>
        </w:rPr>
        <w:t xml:space="preserve"> </w:t>
      </w:r>
    </w:p>
    <w:p w14:paraId="6D445A04" w14:textId="77777777" w:rsidR="009712CF" w:rsidRDefault="00000000">
      <w:pPr>
        <w:shd w:val="clear" w:color="auto" w:fill="F4F4F4"/>
        <w:spacing w:after="0"/>
        <w:ind w:left="432"/>
      </w:pPr>
      <w:r>
        <w:rPr>
          <w:rFonts w:ascii="Courier New" w:hAnsi="Courier New"/>
          <w:color w:val="008000"/>
          <w:sz w:val="18"/>
        </w:rPr>
        <w:t xml:space="preserve">    # Timestamp of when the scan was performed</w:t>
      </w:r>
    </w:p>
    <w:p w14:paraId="723E2AFC" w14:textId="77777777" w:rsidR="009712CF" w:rsidRDefault="00000000">
      <w:pPr>
        <w:shd w:val="clear" w:color="auto" w:fill="F4F4F4"/>
        <w:spacing w:after="0"/>
        <w:ind w:left="432"/>
      </w:pPr>
      <w:r>
        <w:rPr>
          <w:rFonts w:ascii="Courier New" w:hAnsi="Courier New"/>
          <w:color w:val="1E1E1E"/>
          <w:sz w:val="18"/>
        </w:rPr>
        <w:t xml:space="preserve">    scanned_at = Column(DateTime, default=func.now())</w:t>
      </w:r>
    </w:p>
    <w:p w14:paraId="5603F62A" w14:textId="77777777" w:rsidR="009712CF" w:rsidRDefault="00000000">
      <w:pPr>
        <w:shd w:val="clear" w:color="auto" w:fill="F4F4F4"/>
        <w:spacing w:after="0"/>
        <w:ind w:left="432"/>
      </w:pPr>
      <w:r>
        <w:rPr>
          <w:rFonts w:ascii="Courier New" w:hAnsi="Courier New"/>
          <w:color w:val="1E1E1E"/>
          <w:sz w:val="18"/>
        </w:rPr>
        <w:t xml:space="preserve"> </w:t>
      </w:r>
    </w:p>
    <w:p w14:paraId="71078365" w14:textId="77777777" w:rsidR="009712CF" w:rsidRDefault="00000000">
      <w:pPr>
        <w:shd w:val="clear" w:color="auto" w:fill="F4F4F4"/>
        <w:spacing w:after="0"/>
        <w:ind w:left="432"/>
      </w:pPr>
      <w:r>
        <w:rPr>
          <w:rFonts w:ascii="Courier New" w:hAnsi="Courier New"/>
          <w:color w:val="1E1E1E"/>
          <w:sz w:val="18"/>
        </w:rPr>
        <w:t xml:space="preserve"> </w:t>
      </w:r>
    </w:p>
    <w:p w14:paraId="4848A73D" w14:textId="77777777" w:rsidR="009712CF" w:rsidRDefault="00000000">
      <w:pPr>
        <w:shd w:val="clear" w:color="auto" w:fill="F4F4F4"/>
        <w:spacing w:after="0"/>
        <w:ind w:left="432"/>
      </w:pPr>
      <w:r>
        <w:rPr>
          <w:rFonts w:ascii="Courier New" w:hAnsi="Courier New"/>
          <w:color w:val="008000"/>
          <w:sz w:val="18"/>
        </w:rPr>
        <w:t># ── Table 5: feedback ────────────────────────────────────────</w:t>
      </w:r>
    </w:p>
    <w:p w14:paraId="26449838" w14:textId="77777777" w:rsidR="009712CF" w:rsidRDefault="00000000">
      <w:pPr>
        <w:shd w:val="clear" w:color="auto" w:fill="F4F4F4"/>
        <w:spacing w:after="0"/>
        <w:ind w:left="432"/>
      </w:pPr>
      <w:r>
        <w:rPr>
          <w:rFonts w:ascii="Courier New" w:hAnsi="Courier New"/>
          <w:color w:val="008000"/>
          <w:sz w:val="18"/>
        </w:rPr>
        <w:t># Stores farmer feedback on whether the detection was correct.</w:t>
      </w:r>
    </w:p>
    <w:p w14:paraId="309053A4" w14:textId="77777777" w:rsidR="009712CF" w:rsidRDefault="00000000">
      <w:pPr>
        <w:shd w:val="clear" w:color="auto" w:fill="F4F4F4"/>
        <w:spacing w:after="0"/>
        <w:ind w:left="432"/>
      </w:pPr>
      <w:r>
        <w:rPr>
          <w:rFonts w:ascii="Courier New" w:hAnsi="Courier New"/>
          <w:color w:val="008000"/>
          <w:sz w:val="18"/>
        </w:rPr>
        <w:t># Used to monitor model performance in the field.</w:t>
      </w:r>
    </w:p>
    <w:p w14:paraId="2BE5965E" w14:textId="77777777" w:rsidR="009712CF" w:rsidRDefault="00000000">
      <w:pPr>
        <w:shd w:val="clear" w:color="auto" w:fill="F4F4F4"/>
        <w:spacing w:after="0"/>
        <w:ind w:left="432"/>
      </w:pPr>
      <w:r>
        <w:rPr>
          <w:rFonts w:ascii="Courier New" w:hAnsi="Courier New"/>
          <w:color w:val="1E1E1E"/>
          <w:sz w:val="18"/>
        </w:rPr>
        <w:t>class Feedback(Base):</w:t>
      </w:r>
    </w:p>
    <w:p w14:paraId="21C65B2F" w14:textId="77777777" w:rsidR="009712CF" w:rsidRDefault="00000000">
      <w:pPr>
        <w:shd w:val="clear" w:color="auto" w:fill="F4F4F4"/>
        <w:spacing w:after="0"/>
        <w:ind w:left="432"/>
      </w:pPr>
      <w:r>
        <w:rPr>
          <w:rFonts w:ascii="Courier New" w:hAnsi="Courier New"/>
          <w:color w:val="1E1E1E"/>
          <w:sz w:val="18"/>
        </w:rPr>
        <w:t xml:space="preserve">    __tablename__ = "feedback"</w:t>
      </w:r>
    </w:p>
    <w:p w14:paraId="51A4D50B" w14:textId="77777777" w:rsidR="009712CF" w:rsidRDefault="00000000">
      <w:pPr>
        <w:shd w:val="clear" w:color="auto" w:fill="F4F4F4"/>
        <w:spacing w:after="0"/>
        <w:ind w:left="432"/>
      </w:pPr>
      <w:r>
        <w:rPr>
          <w:rFonts w:ascii="Courier New" w:hAnsi="Courier New"/>
          <w:color w:val="1E1E1E"/>
          <w:sz w:val="18"/>
        </w:rPr>
        <w:t xml:space="preserve"> </w:t>
      </w:r>
    </w:p>
    <w:p w14:paraId="3B8DDEF6" w14:textId="77777777" w:rsidR="009712CF" w:rsidRDefault="00000000">
      <w:pPr>
        <w:shd w:val="clear" w:color="auto" w:fill="F4F4F4"/>
        <w:spacing w:after="0"/>
        <w:ind w:left="432"/>
      </w:pPr>
      <w:r>
        <w:rPr>
          <w:rFonts w:ascii="Courier New" w:hAnsi="Courier New"/>
          <w:color w:val="1E1E1E"/>
          <w:sz w:val="18"/>
        </w:rPr>
        <w:t xml:space="preserve">    feedback_id  = Column(Integer, primary_key=True)</w:t>
      </w:r>
    </w:p>
    <w:p w14:paraId="4CAF66A6" w14:textId="77777777" w:rsidR="009712CF" w:rsidRDefault="00000000">
      <w:pPr>
        <w:shd w:val="clear" w:color="auto" w:fill="F4F4F4"/>
        <w:spacing w:after="0"/>
        <w:ind w:left="432"/>
      </w:pPr>
      <w:r>
        <w:rPr>
          <w:rFonts w:ascii="Courier New" w:hAnsi="Courier New"/>
          <w:color w:val="1E1E1E"/>
          <w:sz w:val="18"/>
        </w:rPr>
        <w:t xml:space="preserve"> </w:t>
      </w:r>
    </w:p>
    <w:p w14:paraId="0001BBA3" w14:textId="77777777" w:rsidR="009712CF" w:rsidRDefault="00000000">
      <w:pPr>
        <w:shd w:val="clear" w:color="auto" w:fill="F4F4F4"/>
        <w:spacing w:after="0"/>
        <w:ind w:left="432"/>
      </w:pPr>
      <w:r>
        <w:rPr>
          <w:rFonts w:ascii="Courier New" w:hAnsi="Courier New"/>
          <w:color w:val="008000"/>
          <w:sz w:val="18"/>
        </w:rPr>
        <w:t xml:space="preserve">    # Links this feedback to a specific scan record</w:t>
      </w:r>
    </w:p>
    <w:p w14:paraId="5D87FAB6" w14:textId="77777777" w:rsidR="009712CF" w:rsidRDefault="00000000">
      <w:pPr>
        <w:shd w:val="clear" w:color="auto" w:fill="F4F4F4"/>
        <w:spacing w:after="0"/>
        <w:ind w:left="432"/>
      </w:pPr>
      <w:r>
        <w:rPr>
          <w:rFonts w:ascii="Courier New" w:hAnsi="Courier New"/>
          <w:color w:val="1E1E1E"/>
          <w:sz w:val="18"/>
        </w:rPr>
        <w:t xml:space="preserve">    scan_id      = Column(Integer, ForeignKey("scan_records.scan_id"))</w:t>
      </w:r>
    </w:p>
    <w:p w14:paraId="44A9EF2F" w14:textId="77777777" w:rsidR="009712CF" w:rsidRDefault="00000000">
      <w:pPr>
        <w:shd w:val="clear" w:color="auto" w:fill="F4F4F4"/>
        <w:spacing w:after="0"/>
        <w:ind w:left="432"/>
      </w:pPr>
      <w:r>
        <w:rPr>
          <w:rFonts w:ascii="Courier New" w:hAnsi="Courier New"/>
          <w:color w:val="1E1E1E"/>
          <w:sz w:val="18"/>
        </w:rPr>
        <w:t xml:space="preserve"> </w:t>
      </w:r>
    </w:p>
    <w:p w14:paraId="4649C853" w14:textId="77777777" w:rsidR="009712CF" w:rsidRDefault="00000000">
      <w:pPr>
        <w:shd w:val="clear" w:color="auto" w:fill="F4F4F4"/>
        <w:spacing w:after="0"/>
        <w:ind w:left="432"/>
      </w:pPr>
      <w:r>
        <w:rPr>
          <w:rFonts w:ascii="Courier New" w:hAnsi="Courier New"/>
          <w:color w:val="008000"/>
          <w:sz w:val="18"/>
        </w:rPr>
        <w:t xml:space="preserve">    # True = model was correct, False = model was wrong</w:t>
      </w:r>
    </w:p>
    <w:p w14:paraId="1796E15C" w14:textId="77777777" w:rsidR="009712CF" w:rsidRDefault="00000000">
      <w:pPr>
        <w:shd w:val="clear" w:color="auto" w:fill="F4F4F4"/>
        <w:spacing w:after="0"/>
        <w:ind w:left="432"/>
      </w:pPr>
      <w:r>
        <w:rPr>
          <w:rFonts w:ascii="Courier New" w:hAnsi="Courier New"/>
          <w:color w:val="1E1E1E"/>
          <w:sz w:val="18"/>
        </w:rPr>
        <w:t xml:space="preserve">    is_correct   = Column(Boolean, nullable=False)</w:t>
      </w:r>
    </w:p>
    <w:p w14:paraId="12504BA9" w14:textId="77777777" w:rsidR="009712CF" w:rsidRDefault="00000000">
      <w:pPr>
        <w:shd w:val="clear" w:color="auto" w:fill="F4F4F4"/>
        <w:spacing w:after="0"/>
        <w:ind w:left="432"/>
      </w:pPr>
      <w:r>
        <w:rPr>
          <w:rFonts w:ascii="Courier New" w:hAnsi="Courier New"/>
          <w:color w:val="1E1E1E"/>
          <w:sz w:val="18"/>
        </w:rPr>
        <w:t xml:space="preserve"> </w:t>
      </w:r>
    </w:p>
    <w:p w14:paraId="2D733F94" w14:textId="77777777" w:rsidR="009712CF" w:rsidRDefault="00000000">
      <w:pPr>
        <w:shd w:val="clear" w:color="auto" w:fill="F4F4F4"/>
        <w:spacing w:after="0"/>
        <w:ind w:left="432"/>
      </w:pPr>
      <w:r>
        <w:rPr>
          <w:rFonts w:ascii="Courier New" w:hAnsi="Courier New"/>
          <w:color w:val="008000"/>
          <w:sz w:val="18"/>
        </w:rPr>
        <w:t xml:space="preserve">    # Optional written comments from the farmer</w:t>
      </w:r>
    </w:p>
    <w:p w14:paraId="395AD88C" w14:textId="77777777" w:rsidR="009712CF" w:rsidRDefault="00000000">
      <w:pPr>
        <w:shd w:val="clear" w:color="auto" w:fill="F4F4F4"/>
        <w:spacing w:after="0"/>
        <w:ind w:left="432"/>
      </w:pPr>
      <w:r>
        <w:rPr>
          <w:rFonts w:ascii="Courier New" w:hAnsi="Courier New"/>
          <w:color w:val="1E1E1E"/>
          <w:sz w:val="18"/>
        </w:rPr>
        <w:t xml:space="preserve">    comments     = Column(Text)</w:t>
      </w:r>
    </w:p>
    <w:p w14:paraId="6D324D25" w14:textId="77777777" w:rsidR="009712CF" w:rsidRDefault="00000000">
      <w:pPr>
        <w:shd w:val="clear" w:color="auto" w:fill="F4F4F4"/>
        <w:spacing w:after="0"/>
        <w:ind w:left="432"/>
      </w:pPr>
      <w:r>
        <w:rPr>
          <w:rFonts w:ascii="Courier New" w:hAnsi="Courier New"/>
          <w:color w:val="1E1E1E"/>
          <w:sz w:val="18"/>
        </w:rPr>
        <w:t xml:space="preserve"> </w:t>
      </w:r>
    </w:p>
    <w:p w14:paraId="3DC67FEC" w14:textId="77777777" w:rsidR="009712CF" w:rsidRDefault="00000000">
      <w:pPr>
        <w:shd w:val="clear" w:color="auto" w:fill="F4F4F4"/>
        <w:spacing w:after="0"/>
        <w:ind w:left="432"/>
      </w:pPr>
      <w:r>
        <w:rPr>
          <w:rFonts w:ascii="Courier New" w:hAnsi="Courier New"/>
          <w:color w:val="008000"/>
          <w:sz w:val="18"/>
        </w:rPr>
        <w:t xml:space="preserve">    # When the feedback was submitted</w:t>
      </w:r>
    </w:p>
    <w:p w14:paraId="032667C4" w14:textId="77777777" w:rsidR="009712CF" w:rsidRDefault="00000000">
      <w:pPr>
        <w:shd w:val="clear" w:color="auto" w:fill="F4F4F4"/>
        <w:spacing w:after="0"/>
        <w:ind w:left="432"/>
      </w:pPr>
      <w:r>
        <w:rPr>
          <w:rFonts w:ascii="Courier New" w:hAnsi="Courier New"/>
          <w:color w:val="1E1E1E"/>
          <w:sz w:val="18"/>
        </w:rPr>
        <w:t xml:space="preserve">    submitted_at = Column(DateTime, default=func.now())</w:t>
      </w:r>
    </w:p>
    <w:p w14:paraId="7367744F" w14:textId="77777777" w:rsidR="009712CF" w:rsidRDefault="00000000">
      <w:pPr>
        <w:shd w:val="clear" w:color="auto" w:fill="F4F4F4"/>
        <w:spacing w:after="0"/>
        <w:ind w:left="432"/>
      </w:pPr>
      <w:r>
        <w:rPr>
          <w:rFonts w:ascii="Courier New" w:hAnsi="Courier New"/>
          <w:color w:val="1E1E1E"/>
          <w:sz w:val="18"/>
        </w:rPr>
        <w:t xml:space="preserve"> </w:t>
      </w:r>
    </w:p>
    <w:p w14:paraId="62E5FE0D" w14:textId="77777777" w:rsidR="009712CF" w:rsidRDefault="009712CF"/>
    <w:p w14:paraId="2C50132A" w14:textId="77777777" w:rsidR="009712CF" w:rsidRPr="0018532C" w:rsidRDefault="00000000">
      <w:pPr>
        <w:spacing w:before="240" w:after="80"/>
        <w:rPr>
          <w:rFonts w:ascii="Times New Roman" w:hAnsi="Times New Roman" w:cs="Times New Roman"/>
          <w:color w:val="EE0000"/>
        </w:rPr>
      </w:pPr>
      <w:r w:rsidRPr="0018532C">
        <w:rPr>
          <w:rFonts w:ascii="Times New Roman" w:hAnsi="Times New Roman" w:cs="Times New Roman"/>
          <w:b/>
          <w:color w:val="EE0000"/>
          <w:sz w:val="24"/>
        </w:rPr>
        <w:t>6.1.3  FastAPI Backend  (main.py)</w:t>
      </w:r>
    </w:p>
    <w:p w14:paraId="16FBEEF4" w14:textId="77777777" w:rsidR="009712CF" w:rsidRDefault="00000000">
      <w:pPr>
        <w:spacing w:after="80"/>
      </w:pPr>
      <w:r w:rsidRPr="0018532C">
        <w:rPr>
          <w:rFonts w:ascii="Times New Roman" w:hAnsi="Times New Roman" w:cs="Times New Roman"/>
        </w:rPr>
        <w:t>The main backend API server. It loads the trained PyTorch MobileNetV2 model on startup and exposes endpoints for disease prediction</w:t>
      </w:r>
      <w:r>
        <w:rPr>
          <w:rFonts w:ascii="Arial" w:hAnsi="Arial"/>
        </w:rPr>
        <w:t>.</w:t>
      </w:r>
    </w:p>
    <w:p w14:paraId="5A0ABF0F" w14:textId="77777777" w:rsidR="009712CF" w:rsidRDefault="00000000">
      <w:pPr>
        <w:shd w:val="clear" w:color="auto" w:fill="F4F4F4"/>
        <w:spacing w:after="0"/>
        <w:ind w:left="432"/>
      </w:pPr>
      <w:r>
        <w:rPr>
          <w:rFonts w:ascii="Courier New" w:hAnsi="Courier New"/>
          <w:color w:val="008000"/>
          <w:sz w:val="18"/>
        </w:rPr>
        <w:t># ─────────────────────────────────────────────────────────────</w:t>
      </w:r>
    </w:p>
    <w:p w14:paraId="69509A08" w14:textId="77777777" w:rsidR="009712CF" w:rsidRDefault="00000000">
      <w:pPr>
        <w:shd w:val="clear" w:color="auto" w:fill="F4F4F4"/>
        <w:spacing w:after="0"/>
        <w:ind w:left="432"/>
      </w:pPr>
      <w:r>
        <w:rPr>
          <w:rFonts w:ascii="Courier New" w:hAnsi="Courier New"/>
          <w:color w:val="008000"/>
          <w:sz w:val="18"/>
        </w:rPr>
        <w:t># main.py — FastAPI Backend (PyTorch version)</w:t>
      </w:r>
    </w:p>
    <w:p w14:paraId="54322136" w14:textId="77777777" w:rsidR="009712CF" w:rsidRDefault="00000000">
      <w:pPr>
        <w:shd w:val="clear" w:color="auto" w:fill="F4F4F4"/>
        <w:spacing w:after="0"/>
        <w:ind w:left="432"/>
      </w:pPr>
      <w:r>
        <w:rPr>
          <w:rFonts w:ascii="Courier New" w:hAnsi="Courier New"/>
          <w:color w:val="008000"/>
          <w:sz w:val="18"/>
        </w:rPr>
        <w:t># This is the core backend server for the crop disease system.</w:t>
      </w:r>
    </w:p>
    <w:p w14:paraId="2230FB92" w14:textId="77777777" w:rsidR="009712CF" w:rsidRDefault="00000000">
      <w:pPr>
        <w:shd w:val="clear" w:color="auto" w:fill="F4F4F4"/>
        <w:spacing w:after="0"/>
        <w:ind w:left="432"/>
      </w:pPr>
      <w:r>
        <w:rPr>
          <w:rFonts w:ascii="Courier New" w:hAnsi="Courier New"/>
          <w:color w:val="008000"/>
          <w:sz w:val="18"/>
        </w:rPr>
        <w:t># Run with: uvicorn main:app --reload --host 0.0.0.0 --port 8000</w:t>
      </w:r>
    </w:p>
    <w:p w14:paraId="4C2FD98B" w14:textId="77777777" w:rsidR="009712CF" w:rsidRDefault="00000000">
      <w:pPr>
        <w:shd w:val="clear" w:color="auto" w:fill="F4F4F4"/>
        <w:spacing w:after="0"/>
        <w:ind w:left="432"/>
      </w:pPr>
      <w:r>
        <w:rPr>
          <w:rFonts w:ascii="Courier New" w:hAnsi="Courier New"/>
          <w:color w:val="008000"/>
          <w:sz w:val="18"/>
        </w:rPr>
        <w:t># ─────────────────────────────────────────────────────────────</w:t>
      </w:r>
    </w:p>
    <w:p w14:paraId="62B98A9A" w14:textId="77777777" w:rsidR="009712CF" w:rsidRDefault="00000000">
      <w:pPr>
        <w:shd w:val="clear" w:color="auto" w:fill="F4F4F4"/>
        <w:spacing w:after="0"/>
        <w:ind w:left="432"/>
      </w:pPr>
      <w:r>
        <w:rPr>
          <w:rFonts w:ascii="Courier New" w:hAnsi="Courier New"/>
          <w:color w:val="1E1E1E"/>
          <w:sz w:val="18"/>
        </w:rPr>
        <w:lastRenderedPageBreak/>
        <w:t xml:space="preserve"> </w:t>
      </w:r>
    </w:p>
    <w:p w14:paraId="03071F60" w14:textId="77777777" w:rsidR="009712CF" w:rsidRDefault="00000000">
      <w:pPr>
        <w:shd w:val="clear" w:color="auto" w:fill="F4F4F4"/>
        <w:spacing w:after="0"/>
        <w:ind w:left="432"/>
      </w:pPr>
      <w:r>
        <w:rPr>
          <w:rFonts w:ascii="Courier New" w:hAnsi="Courier New"/>
          <w:color w:val="008000"/>
          <w:sz w:val="18"/>
        </w:rPr>
        <w:t># FastAPI: modern Python web framework for building APIs</w:t>
      </w:r>
    </w:p>
    <w:p w14:paraId="434B48CB" w14:textId="77777777" w:rsidR="009712CF" w:rsidRDefault="00000000">
      <w:pPr>
        <w:shd w:val="clear" w:color="auto" w:fill="F4F4F4"/>
        <w:spacing w:after="0"/>
        <w:ind w:left="432"/>
      </w:pPr>
      <w:r>
        <w:rPr>
          <w:rFonts w:ascii="Courier New" w:hAnsi="Courier New"/>
          <w:color w:val="1E1E1E"/>
          <w:sz w:val="18"/>
        </w:rPr>
        <w:t>from fastapi import FastAPI, File, UploadFile, HTTPException</w:t>
      </w:r>
    </w:p>
    <w:p w14:paraId="3A345FF4" w14:textId="77777777" w:rsidR="009712CF" w:rsidRDefault="00000000">
      <w:pPr>
        <w:shd w:val="clear" w:color="auto" w:fill="F4F4F4"/>
        <w:spacing w:after="0"/>
        <w:ind w:left="432"/>
      </w:pPr>
      <w:r>
        <w:rPr>
          <w:rFonts w:ascii="Courier New" w:hAnsi="Courier New"/>
          <w:color w:val="1E1E1E"/>
          <w:sz w:val="18"/>
        </w:rPr>
        <w:t xml:space="preserve"> </w:t>
      </w:r>
    </w:p>
    <w:p w14:paraId="0651D3B5" w14:textId="77777777" w:rsidR="009712CF" w:rsidRDefault="00000000">
      <w:pPr>
        <w:shd w:val="clear" w:color="auto" w:fill="F4F4F4"/>
        <w:spacing w:after="0"/>
        <w:ind w:left="432"/>
      </w:pPr>
      <w:r>
        <w:rPr>
          <w:rFonts w:ascii="Courier New" w:hAnsi="Courier New"/>
          <w:color w:val="008000"/>
          <w:sz w:val="18"/>
        </w:rPr>
        <w:t># CORSMiddleware: allows the React frontend (port 3000) to call</w:t>
      </w:r>
    </w:p>
    <w:p w14:paraId="0C3385D9" w14:textId="77777777" w:rsidR="009712CF" w:rsidRDefault="00000000">
      <w:pPr>
        <w:shd w:val="clear" w:color="auto" w:fill="F4F4F4"/>
        <w:spacing w:after="0"/>
        <w:ind w:left="432"/>
      </w:pPr>
      <w:r>
        <w:rPr>
          <w:rFonts w:ascii="Courier New" w:hAnsi="Courier New"/>
          <w:color w:val="008000"/>
          <w:sz w:val="18"/>
        </w:rPr>
        <w:t># this API (port 8000) without browser security blocking it</w:t>
      </w:r>
    </w:p>
    <w:p w14:paraId="2FA28710" w14:textId="77777777" w:rsidR="009712CF" w:rsidRDefault="00000000">
      <w:pPr>
        <w:shd w:val="clear" w:color="auto" w:fill="F4F4F4"/>
        <w:spacing w:after="0"/>
        <w:ind w:left="432"/>
      </w:pPr>
      <w:r>
        <w:rPr>
          <w:rFonts w:ascii="Courier New" w:hAnsi="Courier New"/>
          <w:color w:val="1E1E1E"/>
          <w:sz w:val="18"/>
        </w:rPr>
        <w:t>from fastapi.middleware.cors import CORSMiddleware</w:t>
      </w:r>
    </w:p>
    <w:p w14:paraId="09243141" w14:textId="77777777" w:rsidR="009712CF" w:rsidRDefault="00000000">
      <w:pPr>
        <w:shd w:val="clear" w:color="auto" w:fill="F4F4F4"/>
        <w:spacing w:after="0"/>
        <w:ind w:left="432"/>
      </w:pPr>
      <w:r>
        <w:rPr>
          <w:rFonts w:ascii="Courier New" w:hAnsi="Courier New"/>
          <w:color w:val="1E1E1E"/>
          <w:sz w:val="18"/>
        </w:rPr>
        <w:t xml:space="preserve"> </w:t>
      </w:r>
    </w:p>
    <w:p w14:paraId="4C82462E" w14:textId="77777777" w:rsidR="009712CF" w:rsidRDefault="00000000">
      <w:pPr>
        <w:shd w:val="clear" w:color="auto" w:fill="F4F4F4"/>
        <w:spacing w:after="0"/>
        <w:ind w:left="432"/>
      </w:pPr>
      <w:r>
        <w:rPr>
          <w:rFonts w:ascii="Courier New" w:hAnsi="Courier New"/>
          <w:color w:val="008000"/>
          <w:sz w:val="18"/>
        </w:rPr>
        <w:t># JSONResponse: formats Python dicts as JSON HTTP responses</w:t>
      </w:r>
    </w:p>
    <w:p w14:paraId="3CCB3C10" w14:textId="77777777" w:rsidR="009712CF" w:rsidRDefault="00000000">
      <w:pPr>
        <w:shd w:val="clear" w:color="auto" w:fill="F4F4F4"/>
        <w:spacing w:after="0"/>
        <w:ind w:left="432"/>
      </w:pPr>
      <w:r>
        <w:rPr>
          <w:rFonts w:ascii="Courier New" w:hAnsi="Courier New"/>
          <w:color w:val="1E1E1E"/>
          <w:sz w:val="18"/>
        </w:rPr>
        <w:t>from fastapi.responses import JSONResponse</w:t>
      </w:r>
    </w:p>
    <w:p w14:paraId="5BCBF41F" w14:textId="77777777" w:rsidR="009712CF" w:rsidRDefault="00000000">
      <w:pPr>
        <w:shd w:val="clear" w:color="auto" w:fill="F4F4F4"/>
        <w:spacing w:after="0"/>
        <w:ind w:left="432"/>
      </w:pPr>
      <w:r>
        <w:rPr>
          <w:rFonts w:ascii="Courier New" w:hAnsi="Courier New"/>
          <w:color w:val="1E1E1E"/>
          <w:sz w:val="18"/>
        </w:rPr>
        <w:t xml:space="preserve"> </w:t>
      </w:r>
    </w:p>
    <w:p w14:paraId="3A613FF3" w14:textId="77777777" w:rsidR="009712CF" w:rsidRDefault="00000000">
      <w:pPr>
        <w:shd w:val="clear" w:color="auto" w:fill="F4F4F4"/>
        <w:spacing w:after="0"/>
        <w:ind w:left="432"/>
      </w:pPr>
      <w:r>
        <w:rPr>
          <w:rFonts w:ascii="Courier New" w:hAnsi="Courier New"/>
          <w:color w:val="008000"/>
          <w:sz w:val="18"/>
        </w:rPr>
        <w:t># PyTorch: deep learning framework used to run our AI model</w:t>
      </w:r>
    </w:p>
    <w:p w14:paraId="3FDF1C54" w14:textId="77777777" w:rsidR="009712CF" w:rsidRDefault="00000000">
      <w:pPr>
        <w:shd w:val="clear" w:color="auto" w:fill="F4F4F4"/>
        <w:spacing w:after="0"/>
        <w:ind w:left="432"/>
      </w:pPr>
      <w:r>
        <w:rPr>
          <w:rFonts w:ascii="Courier New" w:hAnsi="Courier New"/>
          <w:color w:val="1E1E1E"/>
          <w:sz w:val="18"/>
        </w:rPr>
        <w:t>import torch</w:t>
      </w:r>
    </w:p>
    <w:p w14:paraId="6D4E8E31" w14:textId="77777777" w:rsidR="009712CF" w:rsidRDefault="00000000">
      <w:pPr>
        <w:shd w:val="clear" w:color="auto" w:fill="F4F4F4"/>
        <w:spacing w:after="0"/>
        <w:ind w:left="432"/>
      </w:pPr>
      <w:r>
        <w:rPr>
          <w:rFonts w:ascii="Courier New" w:hAnsi="Courier New"/>
          <w:color w:val="1E1E1E"/>
          <w:sz w:val="18"/>
        </w:rPr>
        <w:t>import torch.nn as nn</w:t>
      </w:r>
    </w:p>
    <w:p w14:paraId="79B1D92B" w14:textId="77777777" w:rsidR="009712CF" w:rsidRDefault="00000000">
      <w:pPr>
        <w:shd w:val="clear" w:color="auto" w:fill="F4F4F4"/>
        <w:spacing w:after="0"/>
        <w:ind w:left="432"/>
      </w:pPr>
      <w:r>
        <w:rPr>
          <w:rFonts w:ascii="Courier New" w:hAnsi="Courier New"/>
          <w:color w:val="1E1E1E"/>
          <w:sz w:val="18"/>
        </w:rPr>
        <w:t xml:space="preserve"> </w:t>
      </w:r>
    </w:p>
    <w:p w14:paraId="36E55210" w14:textId="77777777" w:rsidR="009712CF" w:rsidRDefault="00000000">
      <w:pPr>
        <w:shd w:val="clear" w:color="auto" w:fill="F4F4F4"/>
        <w:spacing w:after="0"/>
        <w:ind w:left="432"/>
      </w:pPr>
      <w:r>
        <w:rPr>
          <w:rFonts w:ascii="Courier New" w:hAnsi="Courier New"/>
          <w:color w:val="008000"/>
          <w:sz w:val="18"/>
        </w:rPr>
        <w:t># torchvision: provides pre-built models (MobileNetV2) and</w:t>
      </w:r>
    </w:p>
    <w:p w14:paraId="168A0B01" w14:textId="77777777" w:rsidR="009712CF" w:rsidRDefault="00000000">
      <w:pPr>
        <w:shd w:val="clear" w:color="auto" w:fill="F4F4F4"/>
        <w:spacing w:after="0"/>
        <w:ind w:left="432"/>
      </w:pPr>
      <w:r>
        <w:rPr>
          <w:rFonts w:ascii="Courier New" w:hAnsi="Courier New"/>
          <w:color w:val="008000"/>
          <w:sz w:val="18"/>
        </w:rPr>
        <w:t># image transformation utilities</w:t>
      </w:r>
    </w:p>
    <w:p w14:paraId="48D4DB03" w14:textId="77777777" w:rsidR="009712CF" w:rsidRDefault="00000000">
      <w:pPr>
        <w:shd w:val="clear" w:color="auto" w:fill="F4F4F4"/>
        <w:spacing w:after="0"/>
        <w:ind w:left="432"/>
      </w:pPr>
      <w:r>
        <w:rPr>
          <w:rFonts w:ascii="Courier New" w:hAnsi="Courier New"/>
          <w:color w:val="1E1E1E"/>
          <w:sz w:val="18"/>
        </w:rPr>
        <w:t>from torchvision import models, transforms</w:t>
      </w:r>
    </w:p>
    <w:p w14:paraId="28E2DE07" w14:textId="77777777" w:rsidR="009712CF" w:rsidRDefault="00000000">
      <w:pPr>
        <w:shd w:val="clear" w:color="auto" w:fill="F4F4F4"/>
        <w:spacing w:after="0"/>
        <w:ind w:left="432"/>
      </w:pPr>
      <w:r>
        <w:rPr>
          <w:rFonts w:ascii="Courier New" w:hAnsi="Courier New"/>
          <w:color w:val="1E1E1E"/>
          <w:sz w:val="18"/>
        </w:rPr>
        <w:t xml:space="preserve"> </w:t>
      </w:r>
    </w:p>
    <w:p w14:paraId="226C8784" w14:textId="77777777" w:rsidR="009712CF" w:rsidRDefault="00000000">
      <w:pPr>
        <w:shd w:val="clear" w:color="auto" w:fill="F4F4F4"/>
        <w:spacing w:after="0"/>
        <w:ind w:left="432"/>
      </w:pPr>
      <w:r>
        <w:rPr>
          <w:rFonts w:ascii="Courier New" w:hAnsi="Courier New"/>
          <w:color w:val="008000"/>
          <w:sz w:val="18"/>
        </w:rPr>
        <w:t># numpy: used for array operations on model output probabilities</w:t>
      </w:r>
    </w:p>
    <w:p w14:paraId="389785AE" w14:textId="77777777" w:rsidR="009712CF" w:rsidRDefault="00000000">
      <w:pPr>
        <w:shd w:val="clear" w:color="auto" w:fill="F4F4F4"/>
        <w:spacing w:after="0"/>
        <w:ind w:left="432"/>
      </w:pPr>
      <w:r>
        <w:rPr>
          <w:rFonts w:ascii="Courier New" w:hAnsi="Courier New"/>
          <w:color w:val="1E1E1E"/>
          <w:sz w:val="18"/>
        </w:rPr>
        <w:t>import numpy as np</w:t>
      </w:r>
    </w:p>
    <w:p w14:paraId="27F03CEE" w14:textId="77777777" w:rsidR="009712CF" w:rsidRDefault="00000000">
      <w:pPr>
        <w:shd w:val="clear" w:color="auto" w:fill="F4F4F4"/>
        <w:spacing w:after="0"/>
        <w:ind w:left="432"/>
      </w:pPr>
      <w:r>
        <w:rPr>
          <w:rFonts w:ascii="Courier New" w:hAnsi="Courier New"/>
          <w:color w:val="1E1E1E"/>
          <w:sz w:val="18"/>
        </w:rPr>
        <w:t xml:space="preserve"> </w:t>
      </w:r>
    </w:p>
    <w:p w14:paraId="465E2C56" w14:textId="77777777" w:rsidR="009712CF" w:rsidRDefault="00000000">
      <w:pPr>
        <w:shd w:val="clear" w:color="auto" w:fill="F4F4F4"/>
        <w:spacing w:after="0"/>
        <w:ind w:left="432"/>
      </w:pPr>
      <w:r>
        <w:rPr>
          <w:rFonts w:ascii="Courier New" w:hAnsi="Courier New"/>
          <w:color w:val="008000"/>
          <w:sz w:val="18"/>
        </w:rPr>
        <w:t># PIL (Pillow): opens and converts uploaded images</w:t>
      </w:r>
    </w:p>
    <w:p w14:paraId="25D7A9B9" w14:textId="77777777" w:rsidR="009712CF" w:rsidRDefault="00000000">
      <w:pPr>
        <w:shd w:val="clear" w:color="auto" w:fill="F4F4F4"/>
        <w:spacing w:after="0"/>
        <w:ind w:left="432"/>
      </w:pPr>
      <w:r>
        <w:rPr>
          <w:rFonts w:ascii="Courier New" w:hAnsi="Courier New"/>
          <w:color w:val="1E1E1E"/>
          <w:sz w:val="18"/>
        </w:rPr>
        <w:t>from PIL import Image</w:t>
      </w:r>
    </w:p>
    <w:p w14:paraId="5D96E6D0" w14:textId="77777777" w:rsidR="009712CF" w:rsidRDefault="00000000">
      <w:pPr>
        <w:shd w:val="clear" w:color="auto" w:fill="F4F4F4"/>
        <w:spacing w:after="0"/>
        <w:ind w:left="432"/>
      </w:pPr>
      <w:r>
        <w:rPr>
          <w:rFonts w:ascii="Courier New" w:hAnsi="Courier New"/>
          <w:color w:val="1E1E1E"/>
          <w:sz w:val="18"/>
        </w:rPr>
        <w:t xml:space="preserve"> </w:t>
      </w:r>
    </w:p>
    <w:p w14:paraId="012193C8" w14:textId="77777777" w:rsidR="009712CF" w:rsidRDefault="00000000">
      <w:pPr>
        <w:shd w:val="clear" w:color="auto" w:fill="F4F4F4"/>
        <w:spacing w:after="0"/>
        <w:ind w:left="432"/>
      </w:pPr>
      <w:r>
        <w:rPr>
          <w:rFonts w:ascii="Courier New" w:hAnsi="Courier New"/>
          <w:color w:val="008000"/>
          <w:sz w:val="18"/>
        </w:rPr>
        <w:t># Standard Python libraries for byte streams, JSON, and OS ops</w:t>
      </w:r>
    </w:p>
    <w:p w14:paraId="002F0773" w14:textId="77777777" w:rsidR="009712CF" w:rsidRDefault="00000000">
      <w:pPr>
        <w:shd w:val="clear" w:color="auto" w:fill="F4F4F4"/>
        <w:spacing w:after="0"/>
        <w:ind w:left="432"/>
      </w:pPr>
      <w:r>
        <w:rPr>
          <w:rFonts w:ascii="Courier New" w:hAnsi="Courier New"/>
          <w:color w:val="1E1E1E"/>
          <w:sz w:val="18"/>
        </w:rPr>
        <w:t>import io, json, os</w:t>
      </w:r>
    </w:p>
    <w:p w14:paraId="273D6534" w14:textId="77777777" w:rsidR="009712CF" w:rsidRDefault="00000000">
      <w:pPr>
        <w:shd w:val="clear" w:color="auto" w:fill="F4F4F4"/>
        <w:spacing w:after="0"/>
        <w:ind w:left="432"/>
      </w:pPr>
      <w:r>
        <w:rPr>
          <w:rFonts w:ascii="Courier New" w:hAnsi="Courier New"/>
          <w:color w:val="1E1E1E"/>
          <w:sz w:val="18"/>
        </w:rPr>
        <w:t xml:space="preserve"> </w:t>
      </w:r>
    </w:p>
    <w:p w14:paraId="7960311F" w14:textId="77777777" w:rsidR="009712CF" w:rsidRDefault="00000000">
      <w:pPr>
        <w:shd w:val="clear" w:color="auto" w:fill="F4F4F4"/>
        <w:spacing w:after="0"/>
        <w:ind w:left="432"/>
      </w:pPr>
      <w:r>
        <w:rPr>
          <w:rFonts w:ascii="Courier New" w:hAnsi="Courier New"/>
          <w:color w:val="008000"/>
          <w:sz w:val="18"/>
        </w:rPr>
        <w:t># ── Create FastAPI Application ────────────────────────────────</w:t>
      </w:r>
    </w:p>
    <w:p w14:paraId="7A4973A9" w14:textId="77777777" w:rsidR="009712CF" w:rsidRDefault="00000000">
      <w:pPr>
        <w:shd w:val="clear" w:color="auto" w:fill="F4F4F4"/>
        <w:spacing w:after="0"/>
        <w:ind w:left="432"/>
      </w:pPr>
      <w:r>
        <w:rPr>
          <w:rFonts w:ascii="Courier New" w:hAnsi="Courier New"/>
          <w:color w:val="008000"/>
          <w:sz w:val="18"/>
        </w:rPr>
        <w:t># This creates the main application instance.</w:t>
      </w:r>
    </w:p>
    <w:p w14:paraId="6EE70EE8" w14:textId="77777777" w:rsidR="009712CF" w:rsidRDefault="00000000">
      <w:pPr>
        <w:shd w:val="clear" w:color="auto" w:fill="F4F4F4"/>
        <w:spacing w:after="0"/>
        <w:ind w:left="432"/>
      </w:pPr>
      <w:r>
        <w:rPr>
          <w:rFonts w:ascii="Courier New" w:hAnsi="Courier New"/>
          <w:color w:val="008000"/>
          <w:sz w:val="18"/>
        </w:rPr>
        <w:t># All routes (@app.get, @app.post) are registered on this object.</w:t>
      </w:r>
    </w:p>
    <w:p w14:paraId="3133C581" w14:textId="77777777" w:rsidR="009712CF" w:rsidRDefault="00000000">
      <w:pPr>
        <w:shd w:val="clear" w:color="auto" w:fill="F4F4F4"/>
        <w:spacing w:after="0"/>
        <w:ind w:left="432"/>
      </w:pPr>
      <w:r>
        <w:rPr>
          <w:rFonts w:ascii="Courier New" w:hAnsi="Courier New"/>
          <w:color w:val="1E1E1E"/>
          <w:sz w:val="18"/>
        </w:rPr>
        <w:t>app = FastAPI(title="Crop Disease Detection API", version="1.0")</w:t>
      </w:r>
    </w:p>
    <w:p w14:paraId="2A2CBD02" w14:textId="77777777" w:rsidR="009712CF" w:rsidRDefault="00000000">
      <w:pPr>
        <w:shd w:val="clear" w:color="auto" w:fill="F4F4F4"/>
        <w:spacing w:after="0"/>
        <w:ind w:left="432"/>
      </w:pPr>
      <w:r>
        <w:rPr>
          <w:rFonts w:ascii="Courier New" w:hAnsi="Courier New"/>
          <w:color w:val="1E1E1E"/>
          <w:sz w:val="18"/>
        </w:rPr>
        <w:t xml:space="preserve"> </w:t>
      </w:r>
    </w:p>
    <w:p w14:paraId="115BB2B9" w14:textId="77777777" w:rsidR="009712CF" w:rsidRDefault="00000000">
      <w:pPr>
        <w:shd w:val="clear" w:color="auto" w:fill="F4F4F4"/>
        <w:spacing w:after="0"/>
        <w:ind w:left="432"/>
      </w:pPr>
      <w:r>
        <w:rPr>
          <w:rFonts w:ascii="Courier New" w:hAnsi="Courier New"/>
          <w:color w:val="008000"/>
          <w:sz w:val="18"/>
        </w:rPr>
        <w:t># ── CORS Middleware ───────────────────────────────────────────</w:t>
      </w:r>
    </w:p>
    <w:p w14:paraId="05E41124" w14:textId="77777777" w:rsidR="009712CF" w:rsidRDefault="00000000">
      <w:pPr>
        <w:shd w:val="clear" w:color="auto" w:fill="F4F4F4"/>
        <w:spacing w:after="0"/>
        <w:ind w:left="432"/>
      </w:pPr>
      <w:r>
        <w:rPr>
          <w:rFonts w:ascii="Courier New" w:hAnsi="Courier New"/>
          <w:color w:val="008000"/>
          <w:sz w:val="18"/>
        </w:rPr>
        <w:t># Allow ALL origins, methods, and headers so the React app</w:t>
      </w:r>
    </w:p>
    <w:p w14:paraId="197252D2" w14:textId="77777777" w:rsidR="009712CF" w:rsidRDefault="00000000">
      <w:pPr>
        <w:shd w:val="clear" w:color="auto" w:fill="F4F4F4"/>
        <w:spacing w:after="0"/>
        <w:ind w:left="432"/>
      </w:pPr>
      <w:r>
        <w:rPr>
          <w:rFonts w:ascii="Courier New" w:hAnsi="Courier New"/>
          <w:color w:val="008000"/>
          <w:sz w:val="18"/>
        </w:rPr>
        <w:t># running on http://localhost:3000 can freely call this API.</w:t>
      </w:r>
    </w:p>
    <w:p w14:paraId="51DFF35E" w14:textId="77777777" w:rsidR="009712CF" w:rsidRDefault="00000000">
      <w:pPr>
        <w:shd w:val="clear" w:color="auto" w:fill="F4F4F4"/>
        <w:spacing w:after="0"/>
        <w:ind w:left="432"/>
      </w:pPr>
      <w:r>
        <w:rPr>
          <w:rFonts w:ascii="Courier New" w:hAnsi="Courier New"/>
          <w:color w:val="1E1E1E"/>
          <w:sz w:val="18"/>
        </w:rPr>
        <w:t>app.add_middleware(CORSMiddleware, allow_origins=["*"],</w:t>
      </w:r>
    </w:p>
    <w:p w14:paraId="17883604" w14:textId="77777777" w:rsidR="009712CF" w:rsidRDefault="00000000">
      <w:pPr>
        <w:shd w:val="clear" w:color="auto" w:fill="F4F4F4"/>
        <w:spacing w:after="0"/>
        <w:ind w:left="432"/>
      </w:pPr>
      <w:r>
        <w:rPr>
          <w:rFonts w:ascii="Courier New" w:hAnsi="Courier New"/>
          <w:color w:val="1E1E1E"/>
          <w:sz w:val="18"/>
        </w:rPr>
        <w:t xml:space="preserve">                   allow_methods=["*"], allow_headers=["*"])</w:t>
      </w:r>
    </w:p>
    <w:p w14:paraId="5F8CFB43" w14:textId="77777777" w:rsidR="009712CF" w:rsidRDefault="00000000">
      <w:pPr>
        <w:shd w:val="clear" w:color="auto" w:fill="F4F4F4"/>
        <w:spacing w:after="0"/>
        <w:ind w:left="432"/>
      </w:pPr>
      <w:r>
        <w:rPr>
          <w:rFonts w:ascii="Courier New" w:hAnsi="Courier New"/>
          <w:color w:val="1E1E1E"/>
          <w:sz w:val="18"/>
        </w:rPr>
        <w:t xml:space="preserve"> </w:t>
      </w:r>
    </w:p>
    <w:p w14:paraId="3E9021F1" w14:textId="77777777" w:rsidR="009712CF" w:rsidRDefault="00000000">
      <w:pPr>
        <w:shd w:val="clear" w:color="auto" w:fill="F4F4F4"/>
        <w:spacing w:after="0"/>
        <w:ind w:left="432"/>
      </w:pPr>
      <w:r>
        <w:rPr>
          <w:rFonts w:ascii="Courier New" w:hAnsi="Courier New"/>
          <w:color w:val="008000"/>
          <w:sz w:val="18"/>
        </w:rPr>
        <w:t># ── Model Configuration ───────────────────────────────────────</w:t>
      </w:r>
    </w:p>
    <w:p w14:paraId="3A72E3E8" w14:textId="77777777" w:rsidR="009712CF" w:rsidRDefault="00000000">
      <w:pPr>
        <w:shd w:val="clear" w:color="auto" w:fill="F4F4F4"/>
        <w:spacing w:after="0"/>
        <w:ind w:left="432"/>
      </w:pPr>
      <w:r>
        <w:rPr>
          <w:rFonts w:ascii="Courier New" w:hAnsi="Courier New"/>
          <w:color w:val="008000"/>
          <w:sz w:val="18"/>
        </w:rPr>
        <w:t># Total number of disease classes the model was trained on:</w:t>
      </w:r>
    </w:p>
    <w:p w14:paraId="649E0E73" w14:textId="77777777" w:rsidR="009712CF" w:rsidRDefault="00000000">
      <w:pPr>
        <w:shd w:val="clear" w:color="auto" w:fill="F4F4F4"/>
        <w:spacing w:after="0"/>
        <w:ind w:left="432"/>
      </w:pPr>
      <w:r>
        <w:rPr>
          <w:rFonts w:ascii="Courier New" w:hAnsi="Courier New"/>
          <w:color w:val="008000"/>
          <w:sz w:val="18"/>
        </w:rPr>
        <w:t># 4 Arecanut classes + 5 Tomato classes = 9</w:t>
      </w:r>
    </w:p>
    <w:p w14:paraId="1E9D4372" w14:textId="77777777" w:rsidR="009712CF" w:rsidRDefault="00000000">
      <w:pPr>
        <w:shd w:val="clear" w:color="auto" w:fill="F4F4F4"/>
        <w:spacing w:after="0"/>
        <w:ind w:left="432"/>
      </w:pPr>
      <w:r>
        <w:rPr>
          <w:rFonts w:ascii="Courier New" w:hAnsi="Courier New"/>
          <w:color w:val="1E1E1E"/>
          <w:sz w:val="18"/>
        </w:rPr>
        <w:t>NUM_CLASSES = 9</w:t>
      </w:r>
    </w:p>
    <w:p w14:paraId="123134F3" w14:textId="77777777" w:rsidR="009712CF" w:rsidRDefault="00000000">
      <w:pPr>
        <w:shd w:val="clear" w:color="auto" w:fill="F4F4F4"/>
        <w:spacing w:after="0"/>
        <w:ind w:left="432"/>
      </w:pPr>
      <w:r>
        <w:rPr>
          <w:rFonts w:ascii="Courier New" w:hAnsi="Courier New"/>
          <w:color w:val="1E1E1E"/>
          <w:sz w:val="18"/>
        </w:rPr>
        <w:t xml:space="preserve"> </w:t>
      </w:r>
    </w:p>
    <w:p w14:paraId="04C8FB2A" w14:textId="77777777" w:rsidR="009712CF" w:rsidRDefault="00000000">
      <w:pPr>
        <w:shd w:val="clear" w:color="auto" w:fill="F4F4F4"/>
        <w:spacing w:after="0"/>
        <w:ind w:left="432"/>
      </w:pPr>
      <w:r>
        <w:rPr>
          <w:rFonts w:ascii="Courier New" w:hAnsi="Courier New"/>
          <w:color w:val="008000"/>
          <w:sz w:val="18"/>
        </w:rPr>
        <w:t># Use GPU (CUDA) if available for faster inference,</w:t>
      </w:r>
    </w:p>
    <w:p w14:paraId="2D58262B" w14:textId="77777777" w:rsidR="009712CF" w:rsidRDefault="00000000">
      <w:pPr>
        <w:shd w:val="clear" w:color="auto" w:fill="F4F4F4"/>
        <w:spacing w:after="0"/>
        <w:ind w:left="432"/>
      </w:pPr>
      <w:r>
        <w:rPr>
          <w:rFonts w:ascii="Courier New" w:hAnsi="Courier New"/>
          <w:color w:val="008000"/>
          <w:sz w:val="18"/>
        </w:rPr>
        <w:t># otherwise fall back to CPU (most laptops use CPU)</w:t>
      </w:r>
    </w:p>
    <w:p w14:paraId="29BD0408" w14:textId="77777777" w:rsidR="009712CF" w:rsidRDefault="00000000">
      <w:pPr>
        <w:shd w:val="clear" w:color="auto" w:fill="F4F4F4"/>
        <w:spacing w:after="0"/>
        <w:ind w:left="432"/>
      </w:pPr>
      <w:r>
        <w:rPr>
          <w:rFonts w:ascii="Courier New" w:hAnsi="Courier New"/>
          <w:color w:val="1E1E1E"/>
          <w:sz w:val="18"/>
        </w:rPr>
        <w:t>device = torch.device("cuda" if torch.cuda.is_available() else "cpu")</w:t>
      </w:r>
    </w:p>
    <w:p w14:paraId="53507A86" w14:textId="77777777" w:rsidR="009712CF" w:rsidRDefault="00000000">
      <w:pPr>
        <w:shd w:val="clear" w:color="auto" w:fill="F4F4F4"/>
        <w:spacing w:after="0"/>
        <w:ind w:left="432"/>
      </w:pPr>
      <w:r>
        <w:rPr>
          <w:rFonts w:ascii="Courier New" w:hAnsi="Courier New"/>
          <w:color w:val="1E1E1E"/>
          <w:sz w:val="18"/>
        </w:rPr>
        <w:t xml:space="preserve"> </w:t>
      </w:r>
    </w:p>
    <w:p w14:paraId="51795BCB" w14:textId="77777777" w:rsidR="009712CF" w:rsidRDefault="00000000">
      <w:pPr>
        <w:shd w:val="clear" w:color="auto" w:fill="F4F4F4"/>
        <w:spacing w:after="0"/>
        <w:ind w:left="432"/>
      </w:pPr>
      <w:r>
        <w:rPr>
          <w:rFonts w:ascii="Courier New" w:hAnsi="Courier New"/>
          <w:color w:val="008000"/>
          <w:sz w:val="18"/>
        </w:rPr>
        <w:t># ── load_model() ──────────────────────────────────────────────</w:t>
      </w:r>
    </w:p>
    <w:p w14:paraId="37C350EA" w14:textId="77777777" w:rsidR="009712CF" w:rsidRDefault="00000000">
      <w:pPr>
        <w:shd w:val="clear" w:color="auto" w:fill="F4F4F4"/>
        <w:spacing w:after="0"/>
        <w:ind w:left="432"/>
      </w:pPr>
      <w:r>
        <w:rPr>
          <w:rFonts w:ascii="Courier New" w:hAnsi="Courier New"/>
          <w:color w:val="008000"/>
          <w:sz w:val="18"/>
        </w:rPr>
        <w:t># Builds the MobileNetV2 architecture, replaces the final</w:t>
      </w:r>
    </w:p>
    <w:p w14:paraId="5B03F680" w14:textId="77777777" w:rsidR="009712CF" w:rsidRDefault="00000000">
      <w:pPr>
        <w:shd w:val="clear" w:color="auto" w:fill="F4F4F4"/>
        <w:spacing w:after="0"/>
        <w:ind w:left="432"/>
      </w:pPr>
      <w:r>
        <w:rPr>
          <w:rFonts w:ascii="Courier New" w:hAnsi="Courier New"/>
          <w:color w:val="008000"/>
          <w:sz w:val="18"/>
        </w:rPr>
        <w:t># classification layer with our custom 9-class output layer,</w:t>
      </w:r>
    </w:p>
    <w:p w14:paraId="42147001" w14:textId="77777777" w:rsidR="009712CF" w:rsidRDefault="00000000">
      <w:pPr>
        <w:shd w:val="clear" w:color="auto" w:fill="F4F4F4"/>
        <w:spacing w:after="0"/>
        <w:ind w:left="432"/>
      </w:pPr>
      <w:r>
        <w:rPr>
          <w:rFonts w:ascii="Courier New" w:hAnsi="Courier New"/>
          <w:color w:val="008000"/>
          <w:sz w:val="18"/>
        </w:rPr>
        <w:lastRenderedPageBreak/>
        <w:t># then loads the saved weights from training.</w:t>
      </w:r>
    </w:p>
    <w:p w14:paraId="2519B899" w14:textId="77777777" w:rsidR="009712CF" w:rsidRDefault="00000000">
      <w:pPr>
        <w:shd w:val="clear" w:color="auto" w:fill="F4F4F4"/>
        <w:spacing w:after="0"/>
        <w:ind w:left="432"/>
      </w:pPr>
      <w:r>
        <w:rPr>
          <w:rFonts w:ascii="Courier New" w:hAnsi="Courier New"/>
          <w:color w:val="1E1E1E"/>
          <w:sz w:val="18"/>
        </w:rPr>
        <w:t>def load_model():</w:t>
      </w:r>
    </w:p>
    <w:p w14:paraId="66CB7E13" w14:textId="77777777" w:rsidR="009712CF" w:rsidRDefault="00000000">
      <w:pPr>
        <w:shd w:val="clear" w:color="auto" w:fill="F4F4F4"/>
        <w:spacing w:after="0"/>
        <w:ind w:left="432"/>
      </w:pPr>
      <w:r>
        <w:rPr>
          <w:rFonts w:ascii="Courier New" w:hAnsi="Courier New"/>
          <w:color w:val="008000"/>
          <w:sz w:val="18"/>
        </w:rPr>
        <w:t xml:space="preserve">    # Create MobileNetV2 without pre-trained weights</w:t>
      </w:r>
    </w:p>
    <w:p w14:paraId="27B09D75" w14:textId="77777777" w:rsidR="009712CF" w:rsidRDefault="00000000">
      <w:pPr>
        <w:shd w:val="clear" w:color="auto" w:fill="F4F4F4"/>
        <w:spacing w:after="0"/>
        <w:ind w:left="432"/>
      </w:pPr>
      <w:r>
        <w:rPr>
          <w:rFonts w:ascii="Courier New" w:hAnsi="Courier New"/>
          <w:color w:val="1E1E1E"/>
          <w:sz w:val="18"/>
        </w:rPr>
        <w:t xml:space="preserve">    model = models.mobilenet_v2(weights=None)</w:t>
      </w:r>
    </w:p>
    <w:p w14:paraId="3D956353" w14:textId="77777777" w:rsidR="009712CF" w:rsidRDefault="00000000">
      <w:pPr>
        <w:shd w:val="clear" w:color="auto" w:fill="F4F4F4"/>
        <w:spacing w:after="0"/>
        <w:ind w:left="432"/>
      </w:pPr>
      <w:r>
        <w:rPr>
          <w:rFonts w:ascii="Courier New" w:hAnsi="Courier New"/>
          <w:color w:val="1E1E1E"/>
          <w:sz w:val="18"/>
        </w:rPr>
        <w:t xml:space="preserve"> </w:t>
      </w:r>
    </w:p>
    <w:p w14:paraId="27104E7B" w14:textId="77777777" w:rsidR="009712CF" w:rsidRDefault="00000000">
      <w:pPr>
        <w:shd w:val="clear" w:color="auto" w:fill="F4F4F4"/>
        <w:spacing w:after="0"/>
        <w:ind w:left="432"/>
      </w:pPr>
      <w:r>
        <w:rPr>
          <w:rFonts w:ascii="Courier New" w:hAnsi="Courier New"/>
          <w:color w:val="008000"/>
          <w:sz w:val="18"/>
        </w:rPr>
        <w:t xml:space="preserve">    # Replace the default 1000-class output layer with 9 classes</w:t>
      </w:r>
    </w:p>
    <w:p w14:paraId="379F8AAB" w14:textId="77777777" w:rsidR="009712CF" w:rsidRDefault="00000000">
      <w:pPr>
        <w:shd w:val="clear" w:color="auto" w:fill="F4F4F4"/>
        <w:spacing w:after="0"/>
        <w:ind w:left="432"/>
      </w:pPr>
      <w:r>
        <w:rPr>
          <w:rFonts w:ascii="Courier New" w:hAnsi="Courier New"/>
          <w:color w:val="008000"/>
          <w:sz w:val="18"/>
        </w:rPr>
        <w:t xml:space="preserve">    # model.last_channel = 1280 (MobileNetV2 feature size)</w:t>
      </w:r>
    </w:p>
    <w:p w14:paraId="7E978E9F" w14:textId="77777777" w:rsidR="009712CF" w:rsidRDefault="00000000">
      <w:pPr>
        <w:shd w:val="clear" w:color="auto" w:fill="F4F4F4"/>
        <w:spacing w:after="0"/>
        <w:ind w:left="432"/>
      </w:pPr>
      <w:r>
        <w:rPr>
          <w:rFonts w:ascii="Courier New" w:hAnsi="Courier New"/>
          <w:color w:val="1E1E1E"/>
          <w:sz w:val="18"/>
        </w:rPr>
        <w:t xml:space="preserve">    model.classifier[1] = nn.Linear(model.last_channel, NUM_CLASSES)</w:t>
      </w:r>
    </w:p>
    <w:p w14:paraId="17475510" w14:textId="77777777" w:rsidR="009712CF" w:rsidRDefault="00000000">
      <w:pPr>
        <w:shd w:val="clear" w:color="auto" w:fill="F4F4F4"/>
        <w:spacing w:after="0"/>
        <w:ind w:left="432"/>
      </w:pPr>
      <w:r>
        <w:rPr>
          <w:rFonts w:ascii="Courier New" w:hAnsi="Courier New"/>
          <w:color w:val="1E1E1E"/>
          <w:sz w:val="18"/>
        </w:rPr>
        <w:t xml:space="preserve"> </w:t>
      </w:r>
    </w:p>
    <w:p w14:paraId="2696FE7C" w14:textId="77777777" w:rsidR="009712CF" w:rsidRDefault="00000000">
      <w:pPr>
        <w:shd w:val="clear" w:color="auto" w:fill="F4F4F4"/>
        <w:spacing w:after="0"/>
        <w:ind w:left="432"/>
      </w:pPr>
      <w:r>
        <w:rPr>
          <w:rFonts w:ascii="Courier New" w:hAnsi="Courier New"/>
          <w:color w:val="008000"/>
          <w:sz w:val="18"/>
        </w:rPr>
        <w:t xml:space="preserve">    # Load our trained weights saved during train_model.py</w:t>
      </w:r>
    </w:p>
    <w:p w14:paraId="09ADB351" w14:textId="77777777" w:rsidR="009712CF" w:rsidRDefault="00000000">
      <w:pPr>
        <w:shd w:val="clear" w:color="auto" w:fill="F4F4F4"/>
        <w:spacing w:after="0"/>
        <w:ind w:left="432"/>
      </w:pPr>
      <w:r>
        <w:rPr>
          <w:rFonts w:ascii="Courier New" w:hAnsi="Courier New"/>
          <w:color w:val="1E1E1E"/>
          <w:sz w:val="18"/>
        </w:rPr>
        <w:t xml:space="preserve">    model.load_state_dict(torch.load("model/crop_disease_model.pth",</w:t>
      </w:r>
    </w:p>
    <w:p w14:paraId="67C4DCDA" w14:textId="77777777" w:rsidR="009712CF" w:rsidRDefault="00000000">
      <w:pPr>
        <w:shd w:val="clear" w:color="auto" w:fill="F4F4F4"/>
        <w:spacing w:after="0"/>
        <w:ind w:left="432"/>
      </w:pPr>
      <w:r>
        <w:rPr>
          <w:rFonts w:ascii="Courier New" w:hAnsi="Courier New"/>
          <w:color w:val="1E1E1E"/>
          <w:sz w:val="18"/>
        </w:rPr>
        <w:t xml:space="preserve">                                     map_location=device))</w:t>
      </w:r>
    </w:p>
    <w:p w14:paraId="06597A67" w14:textId="77777777" w:rsidR="009712CF" w:rsidRDefault="00000000">
      <w:pPr>
        <w:shd w:val="clear" w:color="auto" w:fill="F4F4F4"/>
        <w:spacing w:after="0"/>
        <w:ind w:left="432"/>
      </w:pPr>
      <w:r>
        <w:rPr>
          <w:rFonts w:ascii="Courier New" w:hAnsi="Courier New"/>
          <w:color w:val="008000"/>
          <w:sz w:val="18"/>
        </w:rPr>
        <w:t xml:space="preserve">    # Move model to CPU/GPU</w:t>
      </w:r>
    </w:p>
    <w:p w14:paraId="31B987C7" w14:textId="77777777" w:rsidR="009712CF" w:rsidRDefault="00000000">
      <w:pPr>
        <w:shd w:val="clear" w:color="auto" w:fill="F4F4F4"/>
        <w:spacing w:after="0"/>
        <w:ind w:left="432"/>
      </w:pPr>
      <w:r>
        <w:rPr>
          <w:rFonts w:ascii="Courier New" w:hAnsi="Courier New"/>
          <w:color w:val="1E1E1E"/>
          <w:sz w:val="18"/>
        </w:rPr>
        <w:t xml:space="preserve">    model.to(device)</w:t>
      </w:r>
    </w:p>
    <w:p w14:paraId="359AA646" w14:textId="77777777" w:rsidR="009712CF" w:rsidRDefault="00000000">
      <w:pPr>
        <w:shd w:val="clear" w:color="auto" w:fill="F4F4F4"/>
        <w:spacing w:after="0"/>
        <w:ind w:left="432"/>
      </w:pPr>
      <w:r>
        <w:rPr>
          <w:rFonts w:ascii="Courier New" w:hAnsi="Courier New"/>
          <w:color w:val="1E1E1E"/>
          <w:sz w:val="18"/>
        </w:rPr>
        <w:t xml:space="preserve"> </w:t>
      </w:r>
    </w:p>
    <w:p w14:paraId="08E9A220" w14:textId="77777777" w:rsidR="009712CF" w:rsidRDefault="00000000">
      <w:pPr>
        <w:shd w:val="clear" w:color="auto" w:fill="F4F4F4"/>
        <w:spacing w:after="0"/>
        <w:ind w:left="432"/>
      </w:pPr>
      <w:r>
        <w:rPr>
          <w:rFonts w:ascii="Courier New" w:hAnsi="Courier New"/>
          <w:color w:val="008000"/>
          <w:sz w:val="18"/>
        </w:rPr>
        <w:t xml:space="preserve">    # Set to evaluation mode: disables dropout and batch norm training</w:t>
      </w:r>
    </w:p>
    <w:p w14:paraId="05FD5F2C" w14:textId="77777777" w:rsidR="009712CF" w:rsidRDefault="00000000">
      <w:pPr>
        <w:shd w:val="clear" w:color="auto" w:fill="F4F4F4"/>
        <w:spacing w:after="0"/>
        <w:ind w:left="432"/>
      </w:pPr>
      <w:r>
        <w:rPr>
          <w:rFonts w:ascii="Courier New" w:hAnsi="Courier New"/>
          <w:color w:val="1E1E1E"/>
          <w:sz w:val="18"/>
        </w:rPr>
        <w:t xml:space="preserve">    model.eval()</w:t>
      </w:r>
    </w:p>
    <w:p w14:paraId="6438E1A4" w14:textId="77777777" w:rsidR="009712CF" w:rsidRDefault="00000000">
      <w:pPr>
        <w:shd w:val="clear" w:color="auto" w:fill="F4F4F4"/>
        <w:spacing w:after="0"/>
        <w:ind w:left="432"/>
      </w:pPr>
      <w:r>
        <w:rPr>
          <w:rFonts w:ascii="Courier New" w:hAnsi="Courier New"/>
          <w:color w:val="1E1E1E"/>
          <w:sz w:val="18"/>
        </w:rPr>
        <w:t xml:space="preserve">    return model</w:t>
      </w:r>
    </w:p>
    <w:p w14:paraId="7535356E" w14:textId="77777777" w:rsidR="009712CF" w:rsidRDefault="00000000">
      <w:pPr>
        <w:shd w:val="clear" w:color="auto" w:fill="F4F4F4"/>
        <w:spacing w:after="0"/>
        <w:ind w:left="432"/>
      </w:pPr>
      <w:r>
        <w:rPr>
          <w:rFonts w:ascii="Courier New" w:hAnsi="Courier New"/>
          <w:color w:val="1E1E1E"/>
          <w:sz w:val="18"/>
        </w:rPr>
        <w:t xml:space="preserve"> </w:t>
      </w:r>
    </w:p>
    <w:p w14:paraId="154FA989" w14:textId="77777777" w:rsidR="009712CF" w:rsidRDefault="00000000">
      <w:pPr>
        <w:shd w:val="clear" w:color="auto" w:fill="F4F4F4"/>
        <w:spacing w:after="0"/>
        <w:ind w:left="432"/>
      </w:pPr>
      <w:r>
        <w:rPr>
          <w:rFonts w:ascii="Courier New" w:hAnsi="Courier New"/>
          <w:color w:val="008000"/>
          <w:sz w:val="18"/>
        </w:rPr>
        <w:t># ── Global Variables ──────────────────────────────────────────</w:t>
      </w:r>
    </w:p>
    <w:p w14:paraId="2C27A7E4" w14:textId="77777777" w:rsidR="009712CF" w:rsidRDefault="00000000">
      <w:pPr>
        <w:shd w:val="clear" w:color="auto" w:fill="F4F4F4"/>
        <w:spacing w:after="0"/>
        <w:ind w:left="432"/>
      </w:pPr>
      <w:r>
        <w:rPr>
          <w:rFonts w:ascii="Courier New" w:hAnsi="Courier New"/>
          <w:color w:val="008000"/>
          <w:sz w:val="18"/>
        </w:rPr>
        <w:t># These are loaded once at startup and reused for every prediction</w:t>
      </w:r>
    </w:p>
    <w:p w14:paraId="0860955F" w14:textId="77777777" w:rsidR="009712CF" w:rsidRDefault="00000000">
      <w:pPr>
        <w:shd w:val="clear" w:color="auto" w:fill="F4F4F4"/>
        <w:spacing w:after="0"/>
        <w:ind w:left="432"/>
      </w:pPr>
      <w:r>
        <w:rPr>
          <w:rFonts w:ascii="Courier New" w:hAnsi="Courier New"/>
          <w:color w:val="1E1E1E"/>
          <w:sz w:val="18"/>
        </w:rPr>
        <w:t>MODEL   = None    # The loaded PyTorch model</w:t>
      </w:r>
    </w:p>
    <w:p w14:paraId="7C4F122F" w14:textId="77777777" w:rsidR="009712CF" w:rsidRDefault="00000000">
      <w:pPr>
        <w:shd w:val="clear" w:color="auto" w:fill="F4F4F4"/>
        <w:spacing w:after="0"/>
        <w:ind w:left="432"/>
      </w:pPr>
      <w:r>
        <w:rPr>
          <w:rFonts w:ascii="Courier New" w:hAnsi="Courier New"/>
          <w:color w:val="1E1E1E"/>
          <w:sz w:val="18"/>
        </w:rPr>
        <w:t>LABELS  = None    # Dict: class_name -&gt; index (from training)</w:t>
      </w:r>
    </w:p>
    <w:p w14:paraId="00798984" w14:textId="77777777" w:rsidR="009712CF" w:rsidRDefault="00000000">
      <w:pPr>
        <w:shd w:val="clear" w:color="auto" w:fill="F4F4F4"/>
        <w:spacing w:after="0"/>
        <w:ind w:left="432"/>
      </w:pPr>
      <w:r>
        <w:rPr>
          <w:rFonts w:ascii="Courier New" w:hAnsi="Courier New"/>
          <w:color w:val="1E1E1E"/>
          <w:sz w:val="18"/>
        </w:rPr>
        <w:t>IDX2CLS = None    # Reverse dict: index -&gt; class_name</w:t>
      </w:r>
    </w:p>
    <w:p w14:paraId="519D4AEB" w14:textId="77777777" w:rsidR="009712CF" w:rsidRDefault="00000000">
      <w:pPr>
        <w:shd w:val="clear" w:color="auto" w:fill="F4F4F4"/>
        <w:spacing w:after="0"/>
        <w:ind w:left="432"/>
      </w:pPr>
      <w:r>
        <w:rPr>
          <w:rFonts w:ascii="Courier New" w:hAnsi="Courier New"/>
          <w:color w:val="1E1E1E"/>
          <w:sz w:val="18"/>
        </w:rPr>
        <w:t xml:space="preserve"> </w:t>
      </w:r>
    </w:p>
    <w:p w14:paraId="1A4FFB88" w14:textId="77777777" w:rsidR="009712CF" w:rsidRDefault="00000000">
      <w:pPr>
        <w:shd w:val="clear" w:color="auto" w:fill="F4F4F4"/>
        <w:spacing w:after="0"/>
        <w:ind w:left="432"/>
      </w:pPr>
      <w:r>
        <w:rPr>
          <w:rFonts w:ascii="Courier New" w:hAnsi="Courier New"/>
          <w:color w:val="008000"/>
          <w:sz w:val="18"/>
        </w:rPr>
        <w:t># ── Startup Event ─────────────────────────────────────────────</w:t>
      </w:r>
    </w:p>
    <w:p w14:paraId="09714D67" w14:textId="77777777" w:rsidR="009712CF" w:rsidRDefault="00000000">
      <w:pPr>
        <w:shd w:val="clear" w:color="auto" w:fill="F4F4F4"/>
        <w:spacing w:after="0"/>
        <w:ind w:left="432"/>
      </w:pPr>
      <w:r>
        <w:rPr>
          <w:rFonts w:ascii="Courier New" w:hAnsi="Courier New"/>
          <w:color w:val="008000"/>
          <w:sz w:val="18"/>
        </w:rPr>
        <w:t># This function runs automatically when the server starts.</w:t>
      </w:r>
    </w:p>
    <w:p w14:paraId="5AB31659" w14:textId="77777777" w:rsidR="009712CF" w:rsidRDefault="00000000">
      <w:pPr>
        <w:shd w:val="clear" w:color="auto" w:fill="F4F4F4"/>
        <w:spacing w:after="0"/>
        <w:ind w:left="432"/>
      </w:pPr>
      <w:r>
        <w:rPr>
          <w:rFonts w:ascii="Courier New" w:hAnsi="Courier New"/>
          <w:color w:val="008000"/>
          <w:sz w:val="18"/>
        </w:rPr>
        <w:t># It loads the model and labels if they exist on disk.</w:t>
      </w:r>
    </w:p>
    <w:p w14:paraId="236D3B6F" w14:textId="77777777" w:rsidR="009712CF" w:rsidRDefault="00000000">
      <w:pPr>
        <w:shd w:val="clear" w:color="auto" w:fill="F4F4F4"/>
        <w:spacing w:after="0"/>
        <w:ind w:left="432"/>
      </w:pPr>
      <w:r>
        <w:rPr>
          <w:rFonts w:ascii="Courier New" w:hAnsi="Courier New"/>
          <w:color w:val="1E1E1E"/>
          <w:sz w:val="18"/>
        </w:rPr>
        <w:t>@app.on_event("startup")</w:t>
      </w:r>
    </w:p>
    <w:p w14:paraId="308DE8C4" w14:textId="77777777" w:rsidR="009712CF" w:rsidRDefault="00000000">
      <w:pPr>
        <w:shd w:val="clear" w:color="auto" w:fill="F4F4F4"/>
        <w:spacing w:after="0"/>
        <w:ind w:left="432"/>
      </w:pPr>
      <w:r>
        <w:rPr>
          <w:rFonts w:ascii="Courier New" w:hAnsi="Courier New"/>
          <w:color w:val="1E1E1E"/>
          <w:sz w:val="18"/>
        </w:rPr>
        <w:t>def startup_event():</w:t>
      </w:r>
    </w:p>
    <w:p w14:paraId="4F278011" w14:textId="77777777" w:rsidR="009712CF" w:rsidRDefault="00000000">
      <w:pPr>
        <w:shd w:val="clear" w:color="auto" w:fill="F4F4F4"/>
        <w:spacing w:after="0"/>
        <w:ind w:left="432"/>
      </w:pPr>
      <w:r>
        <w:rPr>
          <w:rFonts w:ascii="Courier New" w:hAnsi="Courier New"/>
          <w:color w:val="1E1E1E"/>
          <w:sz w:val="18"/>
        </w:rPr>
        <w:t xml:space="preserve">    global MODEL, LABELS, IDX2CLS</w:t>
      </w:r>
    </w:p>
    <w:p w14:paraId="3968F65A" w14:textId="77777777" w:rsidR="009712CF" w:rsidRDefault="00000000">
      <w:pPr>
        <w:shd w:val="clear" w:color="auto" w:fill="F4F4F4"/>
        <w:spacing w:after="0"/>
        <w:ind w:left="432"/>
      </w:pPr>
      <w:r>
        <w:rPr>
          <w:rFonts w:ascii="Courier New" w:hAnsi="Courier New"/>
          <w:color w:val="008000"/>
          <w:sz w:val="18"/>
        </w:rPr>
        <w:t xml:space="preserve">    # Only load if both required files are present</w:t>
      </w:r>
    </w:p>
    <w:p w14:paraId="0ABF9CEF" w14:textId="77777777" w:rsidR="009712CF" w:rsidRDefault="00000000">
      <w:pPr>
        <w:shd w:val="clear" w:color="auto" w:fill="F4F4F4"/>
        <w:spacing w:after="0"/>
        <w:ind w:left="432"/>
      </w:pPr>
      <w:r>
        <w:rPr>
          <w:rFonts w:ascii="Courier New" w:hAnsi="Courier New"/>
          <w:color w:val="1E1E1E"/>
          <w:sz w:val="18"/>
        </w:rPr>
        <w:t xml:space="preserve">    if os.path.exists("model/crop_disease_model.pth") and        os.path.exists("model/class_labels.json"):</w:t>
      </w:r>
    </w:p>
    <w:p w14:paraId="73F4462D" w14:textId="77777777" w:rsidR="009712CF" w:rsidRDefault="00000000">
      <w:pPr>
        <w:shd w:val="clear" w:color="auto" w:fill="F4F4F4"/>
        <w:spacing w:after="0"/>
        <w:ind w:left="432"/>
      </w:pPr>
      <w:r>
        <w:rPr>
          <w:rFonts w:ascii="Courier New" w:hAnsi="Courier New"/>
          <w:color w:val="1E1E1E"/>
          <w:sz w:val="18"/>
        </w:rPr>
        <w:t xml:space="preserve">        MODEL   = load_model()</w:t>
      </w:r>
    </w:p>
    <w:p w14:paraId="7D3525E1" w14:textId="77777777" w:rsidR="009712CF" w:rsidRDefault="00000000">
      <w:pPr>
        <w:shd w:val="clear" w:color="auto" w:fill="F4F4F4"/>
        <w:spacing w:after="0"/>
        <w:ind w:left="432"/>
      </w:pPr>
      <w:r>
        <w:rPr>
          <w:rFonts w:ascii="Courier New" w:hAnsi="Courier New"/>
          <w:color w:val="008000"/>
          <w:sz w:val="18"/>
        </w:rPr>
        <w:t xml:space="preserve">        # Load the class label mapping saved during training</w:t>
      </w:r>
    </w:p>
    <w:p w14:paraId="7AFB1A8D" w14:textId="77777777" w:rsidR="009712CF" w:rsidRDefault="00000000">
      <w:pPr>
        <w:shd w:val="clear" w:color="auto" w:fill="F4F4F4"/>
        <w:spacing w:after="0"/>
        <w:ind w:left="432"/>
      </w:pPr>
      <w:r>
        <w:rPr>
          <w:rFonts w:ascii="Courier New" w:hAnsi="Courier New"/>
          <w:color w:val="1E1E1E"/>
          <w:sz w:val="18"/>
        </w:rPr>
        <w:t xml:space="preserve">        LABELS  = json.load(open("model/class_labels.json"))</w:t>
      </w:r>
    </w:p>
    <w:p w14:paraId="0E369022" w14:textId="77777777" w:rsidR="009712CF" w:rsidRDefault="00000000">
      <w:pPr>
        <w:shd w:val="clear" w:color="auto" w:fill="F4F4F4"/>
        <w:spacing w:after="0"/>
        <w:ind w:left="432"/>
      </w:pPr>
      <w:r>
        <w:rPr>
          <w:rFonts w:ascii="Courier New" w:hAnsi="Courier New"/>
          <w:color w:val="008000"/>
          <w:sz w:val="18"/>
        </w:rPr>
        <w:t xml:space="preserve">        # Invert it: {0: "Arecanut_BudRot", 1: "Arecanut_Healthy", ...}</w:t>
      </w:r>
    </w:p>
    <w:p w14:paraId="5E441409" w14:textId="77777777" w:rsidR="009712CF" w:rsidRDefault="00000000">
      <w:pPr>
        <w:shd w:val="clear" w:color="auto" w:fill="F4F4F4"/>
        <w:spacing w:after="0"/>
        <w:ind w:left="432"/>
      </w:pPr>
      <w:r>
        <w:rPr>
          <w:rFonts w:ascii="Courier New" w:hAnsi="Courier New"/>
          <w:color w:val="1E1E1E"/>
          <w:sz w:val="18"/>
        </w:rPr>
        <w:t xml:space="preserve">        IDX2CLS = {v: k for k, v in LABELS.items()}</w:t>
      </w:r>
    </w:p>
    <w:p w14:paraId="74C17322" w14:textId="77777777" w:rsidR="009712CF" w:rsidRDefault="00000000">
      <w:pPr>
        <w:shd w:val="clear" w:color="auto" w:fill="F4F4F4"/>
        <w:spacing w:after="0"/>
        <w:ind w:left="432"/>
      </w:pPr>
      <w:r>
        <w:rPr>
          <w:rFonts w:ascii="Courier New" w:hAnsi="Courier New"/>
          <w:color w:val="1E1E1E"/>
          <w:sz w:val="18"/>
        </w:rPr>
        <w:t xml:space="preserve"> </w:t>
      </w:r>
    </w:p>
    <w:p w14:paraId="3C6AE5B3" w14:textId="77777777" w:rsidR="009712CF" w:rsidRDefault="00000000">
      <w:pPr>
        <w:shd w:val="clear" w:color="auto" w:fill="F4F4F4"/>
        <w:spacing w:after="0"/>
        <w:ind w:left="432"/>
      </w:pPr>
      <w:r>
        <w:rPr>
          <w:rFonts w:ascii="Courier New" w:hAnsi="Courier New"/>
          <w:color w:val="008000"/>
          <w:sz w:val="18"/>
        </w:rPr>
        <w:t># ── Treatment Database ────────────────────────────────────────</w:t>
      </w:r>
    </w:p>
    <w:p w14:paraId="6BFAD1BA" w14:textId="77777777" w:rsidR="009712CF" w:rsidRDefault="00000000">
      <w:pPr>
        <w:shd w:val="clear" w:color="auto" w:fill="F4F4F4"/>
        <w:spacing w:after="0"/>
        <w:ind w:left="432"/>
      </w:pPr>
      <w:r>
        <w:rPr>
          <w:rFonts w:ascii="Courier New" w:hAnsi="Courier New"/>
          <w:color w:val="008000"/>
          <w:sz w:val="18"/>
        </w:rPr>
        <w:t># A dictionary mapping each class label to its disease info.</w:t>
      </w:r>
    </w:p>
    <w:p w14:paraId="104CB446" w14:textId="77777777" w:rsidR="009712CF" w:rsidRDefault="00000000">
      <w:pPr>
        <w:shd w:val="clear" w:color="auto" w:fill="F4F4F4"/>
        <w:spacing w:after="0"/>
        <w:ind w:left="432"/>
      </w:pPr>
      <w:r>
        <w:rPr>
          <w:rFonts w:ascii="Courier New" w:hAnsi="Courier New"/>
          <w:color w:val="008000"/>
          <w:sz w:val="18"/>
        </w:rPr>
        <w:t># This is returned alongside the AI prediction to give farmers</w:t>
      </w:r>
    </w:p>
    <w:p w14:paraId="69ACA3E4" w14:textId="77777777" w:rsidR="009712CF" w:rsidRDefault="00000000">
      <w:pPr>
        <w:shd w:val="clear" w:color="auto" w:fill="F4F4F4"/>
        <w:spacing w:after="0"/>
        <w:ind w:left="432"/>
      </w:pPr>
      <w:r>
        <w:rPr>
          <w:rFonts w:ascii="Courier New" w:hAnsi="Courier New"/>
          <w:color w:val="008000"/>
          <w:sz w:val="18"/>
        </w:rPr>
        <w:t># actionable treatment and prevention guidance.</w:t>
      </w:r>
    </w:p>
    <w:p w14:paraId="1F184017" w14:textId="77777777" w:rsidR="009712CF" w:rsidRDefault="00000000">
      <w:pPr>
        <w:shd w:val="clear" w:color="auto" w:fill="F4F4F4"/>
        <w:spacing w:after="0"/>
        <w:ind w:left="432"/>
      </w:pPr>
      <w:r>
        <w:rPr>
          <w:rFonts w:ascii="Courier New" w:hAnsi="Courier New"/>
          <w:color w:val="1E1E1E"/>
          <w:sz w:val="18"/>
        </w:rPr>
        <w:t>TREATMENTS = {</w:t>
      </w:r>
    </w:p>
    <w:p w14:paraId="005F792B" w14:textId="77777777" w:rsidR="009712CF" w:rsidRDefault="00000000">
      <w:pPr>
        <w:shd w:val="clear" w:color="auto" w:fill="F4F4F4"/>
        <w:spacing w:after="0"/>
        <w:ind w:left="432"/>
      </w:pPr>
      <w:r>
        <w:rPr>
          <w:rFonts w:ascii="Courier New" w:hAnsi="Courier New"/>
          <w:color w:val="1E1E1E"/>
          <w:sz w:val="18"/>
        </w:rPr>
        <w:t xml:space="preserve">  "Arecanut_Healthy": {</w:t>
      </w:r>
    </w:p>
    <w:p w14:paraId="69B80CAF" w14:textId="77777777" w:rsidR="009712CF" w:rsidRDefault="00000000">
      <w:pPr>
        <w:shd w:val="clear" w:color="auto" w:fill="F4F4F4"/>
        <w:spacing w:after="0"/>
        <w:ind w:left="432"/>
      </w:pPr>
      <w:r>
        <w:rPr>
          <w:rFonts w:ascii="Courier New" w:hAnsi="Courier New"/>
          <w:color w:val="1E1E1E"/>
          <w:sz w:val="18"/>
        </w:rPr>
        <w:t xml:space="preserve">    "status":      "Healthy",</w:t>
      </w:r>
    </w:p>
    <w:p w14:paraId="54CB79E7" w14:textId="77777777" w:rsidR="009712CF" w:rsidRDefault="00000000">
      <w:pPr>
        <w:shd w:val="clear" w:color="auto" w:fill="F4F4F4"/>
        <w:spacing w:after="0"/>
        <w:ind w:left="432"/>
      </w:pPr>
      <w:r>
        <w:rPr>
          <w:rFonts w:ascii="Courier New" w:hAnsi="Courier New"/>
          <w:color w:val="1E1E1E"/>
          <w:sz w:val="18"/>
        </w:rPr>
        <w:t xml:space="preserve">    "description": "Plant is healthy. No disease detected.",</w:t>
      </w:r>
    </w:p>
    <w:p w14:paraId="1D108376" w14:textId="77777777" w:rsidR="009712CF" w:rsidRDefault="00000000">
      <w:pPr>
        <w:shd w:val="clear" w:color="auto" w:fill="F4F4F4"/>
        <w:spacing w:after="0"/>
        <w:ind w:left="432"/>
      </w:pPr>
      <w:r>
        <w:rPr>
          <w:rFonts w:ascii="Courier New" w:hAnsi="Courier New"/>
          <w:color w:val="1E1E1E"/>
          <w:sz w:val="18"/>
        </w:rPr>
        <w:t xml:space="preserve">    "treatment":   ["Continue regular watering and fertilization.",</w:t>
      </w:r>
    </w:p>
    <w:p w14:paraId="1D9018F7" w14:textId="77777777" w:rsidR="009712CF" w:rsidRDefault="00000000">
      <w:pPr>
        <w:shd w:val="clear" w:color="auto" w:fill="F4F4F4"/>
        <w:spacing w:after="0"/>
        <w:ind w:left="432"/>
      </w:pPr>
      <w:r>
        <w:rPr>
          <w:rFonts w:ascii="Courier New" w:hAnsi="Courier New"/>
          <w:color w:val="1E1E1E"/>
          <w:sz w:val="18"/>
        </w:rPr>
        <w:t xml:space="preserve">                    "Apply balanced NPK fertilizer every 3 months.",</w:t>
      </w:r>
    </w:p>
    <w:p w14:paraId="3C1A8011" w14:textId="77777777" w:rsidR="009712CF" w:rsidRDefault="00000000">
      <w:pPr>
        <w:shd w:val="clear" w:color="auto" w:fill="F4F4F4"/>
        <w:spacing w:after="0"/>
        <w:ind w:left="432"/>
      </w:pPr>
      <w:r>
        <w:rPr>
          <w:rFonts w:ascii="Courier New" w:hAnsi="Courier New"/>
          <w:color w:val="1E1E1E"/>
          <w:sz w:val="18"/>
        </w:rPr>
        <w:t xml:space="preserve">                    "Ensure proper drainage to prevent waterlogging."],</w:t>
      </w:r>
    </w:p>
    <w:p w14:paraId="5FAFD8D3" w14:textId="77777777" w:rsidR="009712CF" w:rsidRDefault="00000000">
      <w:pPr>
        <w:shd w:val="clear" w:color="auto" w:fill="F4F4F4"/>
        <w:spacing w:after="0"/>
        <w:ind w:left="432"/>
      </w:pPr>
      <w:r>
        <w:rPr>
          <w:rFonts w:ascii="Courier New" w:hAnsi="Courier New"/>
          <w:color w:val="1E1E1E"/>
          <w:sz w:val="18"/>
        </w:rPr>
        <w:t xml:space="preserve">    "severity":    "None",</w:t>
      </w:r>
    </w:p>
    <w:p w14:paraId="781E0FE2" w14:textId="77777777" w:rsidR="009712CF" w:rsidRDefault="00000000">
      <w:pPr>
        <w:shd w:val="clear" w:color="auto" w:fill="F4F4F4"/>
        <w:spacing w:after="0"/>
        <w:ind w:left="432"/>
      </w:pPr>
      <w:r>
        <w:rPr>
          <w:rFonts w:ascii="Courier New" w:hAnsi="Courier New"/>
          <w:color w:val="1E1E1E"/>
          <w:sz w:val="18"/>
        </w:rPr>
        <w:t xml:space="preserve">    "prevention":  ["Regular monitoring", "Maintain field hygiene"]</w:t>
      </w:r>
    </w:p>
    <w:p w14:paraId="34544D42" w14:textId="77777777" w:rsidR="009712CF" w:rsidRDefault="00000000">
      <w:pPr>
        <w:shd w:val="clear" w:color="auto" w:fill="F4F4F4"/>
        <w:spacing w:after="0"/>
        <w:ind w:left="432"/>
      </w:pPr>
      <w:r>
        <w:rPr>
          <w:rFonts w:ascii="Courier New" w:hAnsi="Courier New"/>
          <w:color w:val="1E1E1E"/>
          <w:sz w:val="18"/>
        </w:rPr>
        <w:lastRenderedPageBreak/>
        <w:t xml:space="preserve">  },</w:t>
      </w:r>
    </w:p>
    <w:p w14:paraId="2124B612" w14:textId="77777777" w:rsidR="009712CF" w:rsidRDefault="00000000">
      <w:pPr>
        <w:shd w:val="clear" w:color="auto" w:fill="F4F4F4"/>
        <w:spacing w:after="0"/>
        <w:ind w:left="432"/>
      </w:pPr>
      <w:r>
        <w:rPr>
          <w:rFonts w:ascii="Courier New" w:hAnsi="Courier New"/>
          <w:color w:val="1E1E1E"/>
          <w:sz w:val="18"/>
        </w:rPr>
        <w:t xml:space="preserve">  "Arecanut_BudRot": {</w:t>
      </w:r>
    </w:p>
    <w:p w14:paraId="186982E5" w14:textId="77777777" w:rsidR="009712CF" w:rsidRDefault="00000000">
      <w:pPr>
        <w:shd w:val="clear" w:color="auto" w:fill="F4F4F4"/>
        <w:spacing w:after="0"/>
        <w:ind w:left="432"/>
      </w:pPr>
      <w:r>
        <w:rPr>
          <w:rFonts w:ascii="Courier New" w:hAnsi="Courier New"/>
          <w:color w:val="1E1E1E"/>
          <w:sz w:val="18"/>
        </w:rPr>
        <w:t xml:space="preserve">    "status":      "Diseased",</w:t>
      </w:r>
    </w:p>
    <w:p w14:paraId="22CF4111" w14:textId="77777777" w:rsidR="009712CF" w:rsidRDefault="00000000">
      <w:pPr>
        <w:shd w:val="clear" w:color="auto" w:fill="F4F4F4"/>
        <w:spacing w:after="0"/>
        <w:ind w:left="432"/>
      </w:pPr>
      <w:r>
        <w:rPr>
          <w:rFonts w:ascii="Courier New" w:hAnsi="Courier New"/>
          <w:color w:val="1E1E1E"/>
          <w:sz w:val="18"/>
        </w:rPr>
        <w:t xml:space="preserve">    "description": "Bud Rot caused by Phytophthora palmivora fungus.",</w:t>
      </w:r>
    </w:p>
    <w:p w14:paraId="03FFF3A9" w14:textId="77777777" w:rsidR="009712CF" w:rsidRDefault="00000000">
      <w:pPr>
        <w:shd w:val="clear" w:color="auto" w:fill="F4F4F4"/>
        <w:spacing w:after="0"/>
        <w:ind w:left="432"/>
      </w:pPr>
      <w:r>
        <w:rPr>
          <w:rFonts w:ascii="Courier New" w:hAnsi="Courier New"/>
          <w:color w:val="1E1E1E"/>
          <w:sz w:val="18"/>
        </w:rPr>
        <w:t xml:space="preserve">    "treatment":   ["Remove and destroy infected plant parts immediately.",</w:t>
      </w:r>
    </w:p>
    <w:p w14:paraId="0D333CA4" w14:textId="77777777" w:rsidR="009712CF" w:rsidRDefault="00000000">
      <w:pPr>
        <w:shd w:val="clear" w:color="auto" w:fill="F4F4F4"/>
        <w:spacing w:after="0"/>
        <w:ind w:left="432"/>
      </w:pPr>
      <w:r>
        <w:rPr>
          <w:rFonts w:ascii="Courier New" w:hAnsi="Courier New"/>
          <w:color w:val="1E1E1E"/>
          <w:sz w:val="18"/>
        </w:rPr>
        <w:t xml:space="preserve">                    "Apply Bordeaux mixture (1%) to the crown of the palm.",</w:t>
      </w:r>
    </w:p>
    <w:p w14:paraId="01AA136F" w14:textId="77777777" w:rsidR="009712CF" w:rsidRDefault="00000000">
      <w:pPr>
        <w:shd w:val="clear" w:color="auto" w:fill="F4F4F4"/>
        <w:spacing w:after="0"/>
        <w:ind w:left="432"/>
      </w:pPr>
      <w:r>
        <w:rPr>
          <w:rFonts w:ascii="Courier New" w:hAnsi="Courier New"/>
          <w:color w:val="1E1E1E"/>
          <w:sz w:val="18"/>
        </w:rPr>
        <w:t xml:space="preserve">                    "Spray Metalaxyl + Mancozeb @ 2g/L water.",</w:t>
      </w:r>
    </w:p>
    <w:p w14:paraId="74B8311C" w14:textId="77777777" w:rsidR="009712CF" w:rsidRDefault="00000000">
      <w:pPr>
        <w:shd w:val="clear" w:color="auto" w:fill="F4F4F4"/>
        <w:spacing w:after="0"/>
        <w:ind w:left="432"/>
      </w:pPr>
      <w:r>
        <w:rPr>
          <w:rFonts w:ascii="Courier New" w:hAnsi="Courier New"/>
          <w:color w:val="1E1E1E"/>
          <w:sz w:val="18"/>
        </w:rPr>
        <w:t xml:space="preserve">                    "Avoid overhead irrigation to reduce humidity."],</w:t>
      </w:r>
    </w:p>
    <w:p w14:paraId="5940EA52" w14:textId="77777777" w:rsidR="009712CF" w:rsidRDefault="00000000">
      <w:pPr>
        <w:shd w:val="clear" w:color="auto" w:fill="F4F4F4"/>
        <w:spacing w:after="0"/>
        <w:ind w:left="432"/>
      </w:pPr>
      <w:r>
        <w:rPr>
          <w:rFonts w:ascii="Courier New" w:hAnsi="Courier New"/>
          <w:color w:val="1E1E1E"/>
          <w:sz w:val="18"/>
        </w:rPr>
        <w:t xml:space="preserve">    "severity":    "High",</w:t>
      </w:r>
    </w:p>
    <w:p w14:paraId="2A6A276E" w14:textId="77777777" w:rsidR="009712CF" w:rsidRDefault="00000000">
      <w:pPr>
        <w:shd w:val="clear" w:color="auto" w:fill="F4F4F4"/>
        <w:spacing w:after="0"/>
        <w:ind w:left="432"/>
      </w:pPr>
      <w:r>
        <w:rPr>
          <w:rFonts w:ascii="Courier New" w:hAnsi="Courier New"/>
          <w:color w:val="1E1E1E"/>
          <w:sz w:val="18"/>
        </w:rPr>
        <w:t xml:space="preserve">    "prevention":  ["Good drainage", "Avoid bud injuries"]</w:t>
      </w:r>
    </w:p>
    <w:p w14:paraId="4577600E" w14:textId="77777777" w:rsidR="009712CF" w:rsidRDefault="00000000">
      <w:pPr>
        <w:shd w:val="clear" w:color="auto" w:fill="F4F4F4"/>
        <w:spacing w:after="0"/>
        <w:ind w:left="432"/>
      </w:pPr>
      <w:r>
        <w:rPr>
          <w:rFonts w:ascii="Courier New" w:hAnsi="Courier New"/>
          <w:color w:val="1E1E1E"/>
          <w:sz w:val="18"/>
        </w:rPr>
        <w:t xml:space="preserve">  },</w:t>
      </w:r>
    </w:p>
    <w:p w14:paraId="0FACE2AA" w14:textId="77777777" w:rsidR="009712CF" w:rsidRDefault="00000000">
      <w:pPr>
        <w:shd w:val="clear" w:color="auto" w:fill="F4F4F4"/>
        <w:spacing w:after="0"/>
        <w:ind w:left="432"/>
      </w:pPr>
      <w:r>
        <w:rPr>
          <w:rFonts w:ascii="Courier New" w:hAnsi="Courier New"/>
          <w:color w:val="1E1E1E"/>
          <w:sz w:val="18"/>
        </w:rPr>
        <w:t xml:space="preserve">  "Arecanut_Koleroga": {</w:t>
      </w:r>
    </w:p>
    <w:p w14:paraId="7680449C" w14:textId="77777777" w:rsidR="009712CF" w:rsidRDefault="00000000">
      <w:pPr>
        <w:shd w:val="clear" w:color="auto" w:fill="F4F4F4"/>
        <w:spacing w:after="0"/>
        <w:ind w:left="432"/>
      </w:pPr>
      <w:r>
        <w:rPr>
          <w:rFonts w:ascii="Courier New" w:hAnsi="Courier New"/>
          <w:color w:val="1E1E1E"/>
          <w:sz w:val="18"/>
        </w:rPr>
        <w:t xml:space="preserve">    "status":      "Diseased",</w:t>
      </w:r>
    </w:p>
    <w:p w14:paraId="31D4FEFF" w14:textId="77777777" w:rsidR="009712CF" w:rsidRDefault="00000000">
      <w:pPr>
        <w:shd w:val="clear" w:color="auto" w:fill="F4F4F4"/>
        <w:spacing w:after="0"/>
        <w:ind w:left="432"/>
      </w:pPr>
      <w:r>
        <w:rPr>
          <w:rFonts w:ascii="Courier New" w:hAnsi="Courier New"/>
          <w:color w:val="1E1E1E"/>
          <w:sz w:val="18"/>
        </w:rPr>
        <w:t xml:space="preserve">    "description": "Koleroga (Fruit Rot) caused by Phytophthora meadii.",</w:t>
      </w:r>
    </w:p>
    <w:p w14:paraId="53474CE2" w14:textId="77777777" w:rsidR="009712CF" w:rsidRDefault="00000000">
      <w:pPr>
        <w:shd w:val="clear" w:color="auto" w:fill="F4F4F4"/>
        <w:spacing w:after="0"/>
        <w:ind w:left="432"/>
      </w:pPr>
      <w:r>
        <w:rPr>
          <w:rFonts w:ascii="Courier New" w:hAnsi="Courier New"/>
          <w:color w:val="1E1E1E"/>
          <w:sz w:val="18"/>
        </w:rPr>
        <w:t xml:space="preserve">    "treatment":   ["Spray Bordeaux mixture (1%) before monsoon.",</w:t>
      </w:r>
    </w:p>
    <w:p w14:paraId="715D688B" w14:textId="77777777" w:rsidR="009712CF" w:rsidRDefault="00000000">
      <w:pPr>
        <w:shd w:val="clear" w:color="auto" w:fill="F4F4F4"/>
        <w:spacing w:after="0"/>
        <w:ind w:left="432"/>
      </w:pPr>
      <w:r>
        <w:rPr>
          <w:rFonts w:ascii="Courier New" w:hAnsi="Courier New"/>
          <w:color w:val="1E1E1E"/>
          <w:sz w:val="18"/>
        </w:rPr>
        <w:t xml:space="preserve">                    "Apply Copper oxychloride @ 3g/L on bunches.",</w:t>
      </w:r>
    </w:p>
    <w:p w14:paraId="278092A9" w14:textId="77777777" w:rsidR="009712CF" w:rsidRDefault="00000000">
      <w:pPr>
        <w:shd w:val="clear" w:color="auto" w:fill="F4F4F4"/>
        <w:spacing w:after="0"/>
        <w:ind w:left="432"/>
      </w:pPr>
      <w:r>
        <w:rPr>
          <w:rFonts w:ascii="Courier New" w:hAnsi="Courier New"/>
          <w:color w:val="1E1E1E"/>
          <w:sz w:val="18"/>
        </w:rPr>
        <w:t xml:space="preserve">                    "Remove and bury all fallen fruits away from field."],</w:t>
      </w:r>
    </w:p>
    <w:p w14:paraId="0A87221B" w14:textId="77777777" w:rsidR="009712CF" w:rsidRDefault="00000000">
      <w:pPr>
        <w:shd w:val="clear" w:color="auto" w:fill="F4F4F4"/>
        <w:spacing w:after="0"/>
        <w:ind w:left="432"/>
      </w:pPr>
      <w:r>
        <w:rPr>
          <w:rFonts w:ascii="Courier New" w:hAnsi="Courier New"/>
          <w:color w:val="1E1E1E"/>
          <w:sz w:val="18"/>
        </w:rPr>
        <w:t xml:space="preserve">    "severity":    "High",</w:t>
      </w:r>
    </w:p>
    <w:p w14:paraId="7D342EEF" w14:textId="77777777" w:rsidR="009712CF" w:rsidRDefault="00000000">
      <w:pPr>
        <w:shd w:val="clear" w:color="auto" w:fill="F4F4F4"/>
        <w:spacing w:after="0"/>
        <w:ind w:left="432"/>
      </w:pPr>
      <w:r>
        <w:rPr>
          <w:rFonts w:ascii="Courier New" w:hAnsi="Courier New"/>
          <w:color w:val="1E1E1E"/>
          <w:sz w:val="18"/>
        </w:rPr>
        <w:t xml:space="preserve">    "prevention":  ["Pre-monsoon spraying", "Remove fallen fruits"]</w:t>
      </w:r>
    </w:p>
    <w:p w14:paraId="55F991D1" w14:textId="77777777" w:rsidR="009712CF" w:rsidRDefault="00000000">
      <w:pPr>
        <w:shd w:val="clear" w:color="auto" w:fill="F4F4F4"/>
        <w:spacing w:after="0"/>
        <w:ind w:left="432"/>
      </w:pPr>
      <w:r>
        <w:rPr>
          <w:rFonts w:ascii="Courier New" w:hAnsi="Courier New"/>
          <w:color w:val="1E1E1E"/>
          <w:sz w:val="18"/>
        </w:rPr>
        <w:t xml:space="preserve">  },</w:t>
      </w:r>
    </w:p>
    <w:p w14:paraId="625BD6AA" w14:textId="77777777" w:rsidR="009712CF" w:rsidRDefault="00000000">
      <w:pPr>
        <w:shd w:val="clear" w:color="auto" w:fill="F4F4F4"/>
        <w:spacing w:after="0"/>
        <w:ind w:left="432"/>
      </w:pPr>
      <w:r>
        <w:rPr>
          <w:rFonts w:ascii="Courier New" w:hAnsi="Courier New"/>
          <w:color w:val="1E1E1E"/>
          <w:sz w:val="18"/>
        </w:rPr>
        <w:t xml:space="preserve">  "Arecanut_YellowLeaf": {</w:t>
      </w:r>
    </w:p>
    <w:p w14:paraId="78472C7E" w14:textId="77777777" w:rsidR="009712CF" w:rsidRDefault="00000000">
      <w:pPr>
        <w:shd w:val="clear" w:color="auto" w:fill="F4F4F4"/>
        <w:spacing w:after="0"/>
        <w:ind w:left="432"/>
      </w:pPr>
      <w:r>
        <w:rPr>
          <w:rFonts w:ascii="Courier New" w:hAnsi="Courier New"/>
          <w:color w:val="1E1E1E"/>
          <w:sz w:val="18"/>
        </w:rPr>
        <w:t xml:space="preserve">    "status":      "Diseased",</w:t>
      </w:r>
    </w:p>
    <w:p w14:paraId="5D82DDD3" w14:textId="77777777" w:rsidR="009712CF" w:rsidRDefault="00000000">
      <w:pPr>
        <w:shd w:val="clear" w:color="auto" w:fill="F4F4F4"/>
        <w:spacing w:after="0"/>
        <w:ind w:left="432"/>
      </w:pPr>
      <w:r>
        <w:rPr>
          <w:rFonts w:ascii="Courier New" w:hAnsi="Courier New"/>
          <w:color w:val="1E1E1E"/>
          <w:sz w:val="18"/>
        </w:rPr>
        <w:t xml:space="preserve">    "description": "Yellow Leaf Disease caused by phytoplasma.",</w:t>
      </w:r>
    </w:p>
    <w:p w14:paraId="0084D1D4" w14:textId="77777777" w:rsidR="009712CF" w:rsidRDefault="00000000">
      <w:pPr>
        <w:shd w:val="clear" w:color="auto" w:fill="F4F4F4"/>
        <w:spacing w:after="0"/>
        <w:ind w:left="432"/>
      </w:pPr>
      <w:r>
        <w:rPr>
          <w:rFonts w:ascii="Courier New" w:hAnsi="Courier New"/>
          <w:color w:val="1E1E1E"/>
          <w:sz w:val="18"/>
        </w:rPr>
        <w:t xml:space="preserve">    "treatment":   ["Remove and destroy severely infected palms.",</w:t>
      </w:r>
    </w:p>
    <w:p w14:paraId="02727442" w14:textId="77777777" w:rsidR="009712CF" w:rsidRDefault="00000000">
      <w:pPr>
        <w:shd w:val="clear" w:color="auto" w:fill="F4F4F4"/>
        <w:spacing w:after="0"/>
        <w:ind w:left="432"/>
      </w:pPr>
      <w:r>
        <w:rPr>
          <w:rFonts w:ascii="Courier New" w:hAnsi="Courier New"/>
          <w:color w:val="1E1E1E"/>
          <w:sz w:val="18"/>
        </w:rPr>
        <w:t xml:space="preserve">                    "Spray Imidacloprid @ 0.5ml/L to control leafhoppers.",</w:t>
      </w:r>
    </w:p>
    <w:p w14:paraId="7BE2AAF7" w14:textId="77777777" w:rsidR="009712CF" w:rsidRDefault="00000000">
      <w:pPr>
        <w:shd w:val="clear" w:color="auto" w:fill="F4F4F4"/>
        <w:spacing w:after="0"/>
        <w:ind w:left="432"/>
      </w:pPr>
      <w:r>
        <w:rPr>
          <w:rFonts w:ascii="Courier New" w:hAnsi="Courier New"/>
          <w:color w:val="1E1E1E"/>
          <w:sz w:val="18"/>
        </w:rPr>
        <w:t xml:space="preserve">                    "Apply micronutrient mixture (zinc, boron)."],</w:t>
      </w:r>
    </w:p>
    <w:p w14:paraId="41C5CAC3" w14:textId="77777777" w:rsidR="009712CF" w:rsidRDefault="00000000">
      <w:pPr>
        <w:shd w:val="clear" w:color="auto" w:fill="F4F4F4"/>
        <w:spacing w:after="0"/>
        <w:ind w:left="432"/>
      </w:pPr>
      <w:r>
        <w:rPr>
          <w:rFonts w:ascii="Courier New" w:hAnsi="Courier New"/>
          <w:color w:val="1E1E1E"/>
          <w:sz w:val="18"/>
        </w:rPr>
        <w:t xml:space="preserve">    "severity":    "High",</w:t>
      </w:r>
    </w:p>
    <w:p w14:paraId="5C008443" w14:textId="77777777" w:rsidR="009712CF" w:rsidRDefault="00000000">
      <w:pPr>
        <w:shd w:val="clear" w:color="auto" w:fill="F4F4F4"/>
        <w:spacing w:after="0"/>
        <w:ind w:left="432"/>
      </w:pPr>
      <w:r>
        <w:rPr>
          <w:rFonts w:ascii="Courier New" w:hAnsi="Courier New"/>
          <w:color w:val="1E1E1E"/>
          <w:sz w:val="18"/>
        </w:rPr>
        <w:t xml:space="preserve">    "prevention":  ["Control leafhoppers", "Use certified seedlings"]</w:t>
      </w:r>
    </w:p>
    <w:p w14:paraId="1ADEEDFC" w14:textId="77777777" w:rsidR="009712CF" w:rsidRDefault="00000000">
      <w:pPr>
        <w:shd w:val="clear" w:color="auto" w:fill="F4F4F4"/>
        <w:spacing w:after="0"/>
        <w:ind w:left="432"/>
      </w:pPr>
      <w:r>
        <w:rPr>
          <w:rFonts w:ascii="Courier New" w:hAnsi="Courier New"/>
          <w:color w:val="1E1E1E"/>
          <w:sz w:val="18"/>
        </w:rPr>
        <w:t xml:space="preserve">  },</w:t>
      </w:r>
    </w:p>
    <w:p w14:paraId="755CA8BF" w14:textId="77777777" w:rsidR="009712CF" w:rsidRDefault="00000000">
      <w:pPr>
        <w:shd w:val="clear" w:color="auto" w:fill="F4F4F4"/>
        <w:spacing w:after="0"/>
        <w:ind w:left="432"/>
      </w:pPr>
      <w:r>
        <w:rPr>
          <w:rFonts w:ascii="Courier New" w:hAnsi="Courier New"/>
          <w:color w:val="1E1E1E"/>
          <w:sz w:val="18"/>
        </w:rPr>
        <w:t xml:space="preserve">  "Tomato_Healthy": {</w:t>
      </w:r>
    </w:p>
    <w:p w14:paraId="7EC29D2C" w14:textId="77777777" w:rsidR="009712CF" w:rsidRDefault="00000000">
      <w:pPr>
        <w:shd w:val="clear" w:color="auto" w:fill="F4F4F4"/>
        <w:spacing w:after="0"/>
        <w:ind w:left="432"/>
      </w:pPr>
      <w:r>
        <w:rPr>
          <w:rFonts w:ascii="Courier New" w:hAnsi="Courier New"/>
          <w:color w:val="1E1E1E"/>
          <w:sz w:val="18"/>
        </w:rPr>
        <w:t xml:space="preserve">    "status":      "Healthy",</w:t>
      </w:r>
    </w:p>
    <w:p w14:paraId="0B148F82" w14:textId="77777777" w:rsidR="009712CF" w:rsidRDefault="00000000">
      <w:pPr>
        <w:shd w:val="clear" w:color="auto" w:fill="F4F4F4"/>
        <w:spacing w:after="0"/>
        <w:ind w:left="432"/>
      </w:pPr>
      <w:r>
        <w:rPr>
          <w:rFonts w:ascii="Courier New" w:hAnsi="Courier New"/>
          <w:color w:val="1E1E1E"/>
          <w:sz w:val="18"/>
        </w:rPr>
        <w:t xml:space="preserve">    "description": "Plant is healthy. No disease detected.",</w:t>
      </w:r>
    </w:p>
    <w:p w14:paraId="2ED21EB5" w14:textId="77777777" w:rsidR="009712CF" w:rsidRDefault="00000000">
      <w:pPr>
        <w:shd w:val="clear" w:color="auto" w:fill="F4F4F4"/>
        <w:spacing w:after="0"/>
        <w:ind w:left="432"/>
      </w:pPr>
      <w:r>
        <w:rPr>
          <w:rFonts w:ascii="Courier New" w:hAnsi="Courier New"/>
          <w:color w:val="1E1E1E"/>
          <w:sz w:val="18"/>
        </w:rPr>
        <w:t xml:space="preserve">    "treatment":   ["Continue regular watering schedule.",</w:t>
      </w:r>
    </w:p>
    <w:p w14:paraId="4DF0CD3C" w14:textId="77777777" w:rsidR="009712CF" w:rsidRDefault="00000000">
      <w:pPr>
        <w:shd w:val="clear" w:color="auto" w:fill="F4F4F4"/>
        <w:spacing w:after="0"/>
        <w:ind w:left="432"/>
      </w:pPr>
      <w:r>
        <w:rPr>
          <w:rFonts w:ascii="Courier New" w:hAnsi="Courier New"/>
          <w:color w:val="1E1E1E"/>
          <w:sz w:val="18"/>
        </w:rPr>
        <w:t xml:space="preserve">                    "Apply balanced fertilizer weekly."],</w:t>
      </w:r>
    </w:p>
    <w:p w14:paraId="29FE5B94" w14:textId="77777777" w:rsidR="009712CF" w:rsidRDefault="00000000">
      <w:pPr>
        <w:shd w:val="clear" w:color="auto" w:fill="F4F4F4"/>
        <w:spacing w:after="0"/>
        <w:ind w:left="432"/>
      </w:pPr>
      <w:r>
        <w:rPr>
          <w:rFonts w:ascii="Courier New" w:hAnsi="Courier New"/>
          <w:color w:val="1E1E1E"/>
          <w:sz w:val="18"/>
        </w:rPr>
        <w:t xml:space="preserve">    "severity":    "None",</w:t>
      </w:r>
    </w:p>
    <w:p w14:paraId="1E0BFC02" w14:textId="77777777" w:rsidR="009712CF" w:rsidRDefault="00000000">
      <w:pPr>
        <w:shd w:val="clear" w:color="auto" w:fill="F4F4F4"/>
        <w:spacing w:after="0"/>
        <w:ind w:left="432"/>
      </w:pPr>
      <w:r>
        <w:rPr>
          <w:rFonts w:ascii="Courier New" w:hAnsi="Courier New"/>
          <w:color w:val="1E1E1E"/>
          <w:sz w:val="18"/>
        </w:rPr>
        <w:t xml:space="preserve">    "prevention":  ["Crop rotation", "Proper spacing"]</w:t>
      </w:r>
    </w:p>
    <w:p w14:paraId="4CCF97E4" w14:textId="77777777" w:rsidR="009712CF" w:rsidRDefault="00000000">
      <w:pPr>
        <w:shd w:val="clear" w:color="auto" w:fill="F4F4F4"/>
        <w:spacing w:after="0"/>
        <w:ind w:left="432"/>
      </w:pPr>
      <w:r>
        <w:rPr>
          <w:rFonts w:ascii="Courier New" w:hAnsi="Courier New"/>
          <w:color w:val="1E1E1E"/>
          <w:sz w:val="18"/>
        </w:rPr>
        <w:t xml:space="preserve">  },</w:t>
      </w:r>
    </w:p>
    <w:p w14:paraId="5302E463" w14:textId="77777777" w:rsidR="009712CF" w:rsidRDefault="00000000">
      <w:pPr>
        <w:shd w:val="clear" w:color="auto" w:fill="F4F4F4"/>
        <w:spacing w:after="0"/>
        <w:ind w:left="432"/>
      </w:pPr>
      <w:r>
        <w:rPr>
          <w:rFonts w:ascii="Courier New" w:hAnsi="Courier New"/>
          <w:color w:val="1E1E1E"/>
          <w:sz w:val="18"/>
        </w:rPr>
        <w:t xml:space="preserve">  "Tomato_EarlyBlight": {</w:t>
      </w:r>
    </w:p>
    <w:p w14:paraId="31008CA6" w14:textId="77777777" w:rsidR="009712CF" w:rsidRDefault="00000000">
      <w:pPr>
        <w:shd w:val="clear" w:color="auto" w:fill="F4F4F4"/>
        <w:spacing w:after="0"/>
        <w:ind w:left="432"/>
      </w:pPr>
      <w:r>
        <w:rPr>
          <w:rFonts w:ascii="Courier New" w:hAnsi="Courier New"/>
          <w:color w:val="1E1E1E"/>
          <w:sz w:val="18"/>
        </w:rPr>
        <w:t xml:space="preserve">    "status":      "Diseased",</w:t>
      </w:r>
    </w:p>
    <w:p w14:paraId="7D20783E" w14:textId="77777777" w:rsidR="009712CF" w:rsidRDefault="00000000">
      <w:pPr>
        <w:shd w:val="clear" w:color="auto" w:fill="F4F4F4"/>
        <w:spacing w:after="0"/>
        <w:ind w:left="432"/>
      </w:pPr>
      <w:r>
        <w:rPr>
          <w:rFonts w:ascii="Courier New" w:hAnsi="Courier New"/>
          <w:color w:val="1E1E1E"/>
          <w:sz w:val="18"/>
        </w:rPr>
        <w:t xml:space="preserve">    "description": "Early Blight caused by Alternaria solani fungus.",</w:t>
      </w:r>
    </w:p>
    <w:p w14:paraId="61B1EEB6" w14:textId="77777777" w:rsidR="009712CF" w:rsidRDefault="00000000">
      <w:pPr>
        <w:shd w:val="clear" w:color="auto" w:fill="F4F4F4"/>
        <w:spacing w:after="0"/>
        <w:ind w:left="432"/>
      </w:pPr>
      <w:r>
        <w:rPr>
          <w:rFonts w:ascii="Courier New" w:hAnsi="Courier New"/>
          <w:color w:val="1E1E1E"/>
          <w:sz w:val="18"/>
        </w:rPr>
        <w:t xml:space="preserve">    "treatment":   ["Remove infected lower leaves immediately.",</w:t>
      </w:r>
    </w:p>
    <w:p w14:paraId="021FB6A1" w14:textId="77777777" w:rsidR="009712CF" w:rsidRDefault="00000000">
      <w:pPr>
        <w:shd w:val="clear" w:color="auto" w:fill="F4F4F4"/>
        <w:spacing w:after="0"/>
        <w:ind w:left="432"/>
      </w:pPr>
      <w:r>
        <w:rPr>
          <w:rFonts w:ascii="Courier New" w:hAnsi="Courier New"/>
          <w:color w:val="1E1E1E"/>
          <w:sz w:val="18"/>
        </w:rPr>
        <w:t xml:space="preserve">                    "Spray Mancozeb @ 2.5g/L water every 7-10 days.",</w:t>
      </w:r>
    </w:p>
    <w:p w14:paraId="15ADF14B" w14:textId="77777777" w:rsidR="009712CF" w:rsidRDefault="00000000">
      <w:pPr>
        <w:shd w:val="clear" w:color="auto" w:fill="F4F4F4"/>
        <w:spacing w:after="0"/>
        <w:ind w:left="432"/>
      </w:pPr>
      <w:r>
        <w:rPr>
          <w:rFonts w:ascii="Courier New" w:hAnsi="Courier New"/>
          <w:color w:val="1E1E1E"/>
          <w:sz w:val="18"/>
        </w:rPr>
        <w:t xml:space="preserve">                    "Apply Chlorothalonil @ 2g/L water."],</w:t>
      </w:r>
    </w:p>
    <w:p w14:paraId="4D0E8391" w14:textId="77777777" w:rsidR="009712CF" w:rsidRDefault="00000000">
      <w:pPr>
        <w:shd w:val="clear" w:color="auto" w:fill="F4F4F4"/>
        <w:spacing w:after="0"/>
        <w:ind w:left="432"/>
      </w:pPr>
      <w:r>
        <w:rPr>
          <w:rFonts w:ascii="Courier New" w:hAnsi="Courier New"/>
          <w:color w:val="1E1E1E"/>
          <w:sz w:val="18"/>
        </w:rPr>
        <w:t xml:space="preserve">    "severity":    "Medium",</w:t>
      </w:r>
    </w:p>
    <w:p w14:paraId="40DA40CB" w14:textId="77777777" w:rsidR="009712CF" w:rsidRDefault="00000000">
      <w:pPr>
        <w:shd w:val="clear" w:color="auto" w:fill="F4F4F4"/>
        <w:spacing w:after="0"/>
        <w:ind w:left="432"/>
      </w:pPr>
      <w:r>
        <w:rPr>
          <w:rFonts w:ascii="Courier New" w:hAnsi="Courier New"/>
          <w:color w:val="1E1E1E"/>
          <w:sz w:val="18"/>
        </w:rPr>
        <w:t xml:space="preserve">    "prevention":  ["Crop rotation", "Mulching"]</w:t>
      </w:r>
    </w:p>
    <w:p w14:paraId="0FF493E6" w14:textId="77777777" w:rsidR="009712CF" w:rsidRDefault="00000000">
      <w:pPr>
        <w:shd w:val="clear" w:color="auto" w:fill="F4F4F4"/>
        <w:spacing w:after="0"/>
        <w:ind w:left="432"/>
      </w:pPr>
      <w:r>
        <w:rPr>
          <w:rFonts w:ascii="Courier New" w:hAnsi="Courier New"/>
          <w:color w:val="1E1E1E"/>
          <w:sz w:val="18"/>
        </w:rPr>
        <w:t xml:space="preserve">  },</w:t>
      </w:r>
    </w:p>
    <w:p w14:paraId="34DAA477" w14:textId="77777777" w:rsidR="009712CF" w:rsidRDefault="00000000">
      <w:pPr>
        <w:shd w:val="clear" w:color="auto" w:fill="F4F4F4"/>
        <w:spacing w:after="0"/>
        <w:ind w:left="432"/>
      </w:pPr>
      <w:r>
        <w:rPr>
          <w:rFonts w:ascii="Courier New" w:hAnsi="Courier New"/>
          <w:color w:val="1E1E1E"/>
          <w:sz w:val="18"/>
        </w:rPr>
        <w:t xml:space="preserve">  "Tomato_LateBlight": {</w:t>
      </w:r>
    </w:p>
    <w:p w14:paraId="42E42EC4" w14:textId="77777777" w:rsidR="009712CF" w:rsidRDefault="00000000">
      <w:pPr>
        <w:shd w:val="clear" w:color="auto" w:fill="F4F4F4"/>
        <w:spacing w:after="0"/>
        <w:ind w:left="432"/>
      </w:pPr>
      <w:r>
        <w:rPr>
          <w:rFonts w:ascii="Courier New" w:hAnsi="Courier New"/>
          <w:color w:val="1E1E1E"/>
          <w:sz w:val="18"/>
        </w:rPr>
        <w:t xml:space="preserve">    "status":      "Diseased",</w:t>
      </w:r>
    </w:p>
    <w:p w14:paraId="46E2DE42" w14:textId="77777777" w:rsidR="009712CF" w:rsidRDefault="00000000">
      <w:pPr>
        <w:shd w:val="clear" w:color="auto" w:fill="F4F4F4"/>
        <w:spacing w:after="0"/>
        <w:ind w:left="432"/>
      </w:pPr>
      <w:r>
        <w:rPr>
          <w:rFonts w:ascii="Courier New" w:hAnsi="Courier New"/>
          <w:color w:val="1E1E1E"/>
          <w:sz w:val="18"/>
        </w:rPr>
        <w:t xml:space="preserve">    "description": "Late Blight caused by Phytophthora infestans.",</w:t>
      </w:r>
    </w:p>
    <w:p w14:paraId="087567A4" w14:textId="77777777" w:rsidR="009712CF" w:rsidRDefault="00000000">
      <w:pPr>
        <w:shd w:val="clear" w:color="auto" w:fill="F4F4F4"/>
        <w:spacing w:after="0"/>
        <w:ind w:left="432"/>
      </w:pPr>
      <w:r>
        <w:rPr>
          <w:rFonts w:ascii="Courier New" w:hAnsi="Courier New"/>
          <w:color w:val="1E1E1E"/>
          <w:sz w:val="18"/>
        </w:rPr>
        <w:t xml:space="preserve">    "treatment":   ["Act immediately — this disease spreads very fast.",</w:t>
      </w:r>
    </w:p>
    <w:p w14:paraId="1B15B401" w14:textId="77777777" w:rsidR="009712CF" w:rsidRDefault="00000000">
      <w:pPr>
        <w:shd w:val="clear" w:color="auto" w:fill="F4F4F4"/>
        <w:spacing w:after="0"/>
        <w:ind w:left="432"/>
      </w:pPr>
      <w:r>
        <w:rPr>
          <w:rFonts w:ascii="Courier New" w:hAnsi="Courier New"/>
          <w:color w:val="1E1E1E"/>
          <w:sz w:val="18"/>
        </w:rPr>
        <w:t xml:space="preserve">                    "Spray Metalaxyl + Mancozeb @ 2.5g/L water.",</w:t>
      </w:r>
    </w:p>
    <w:p w14:paraId="2AA75166" w14:textId="77777777" w:rsidR="009712CF" w:rsidRDefault="00000000">
      <w:pPr>
        <w:shd w:val="clear" w:color="auto" w:fill="F4F4F4"/>
        <w:spacing w:after="0"/>
        <w:ind w:left="432"/>
      </w:pPr>
      <w:r>
        <w:rPr>
          <w:rFonts w:ascii="Courier New" w:hAnsi="Courier New"/>
          <w:color w:val="1E1E1E"/>
          <w:sz w:val="18"/>
        </w:rPr>
        <w:t xml:space="preserve">                    "Repeat every 5-7 days during cool wet weather."],</w:t>
      </w:r>
    </w:p>
    <w:p w14:paraId="6FEA7105" w14:textId="77777777" w:rsidR="009712CF" w:rsidRDefault="00000000">
      <w:pPr>
        <w:shd w:val="clear" w:color="auto" w:fill="F4F4F4"/>
        <w:spacing w:after="0"/>
        <w:ind w:left="432"/>
      </w:pPr>
      <w:r>
        <w:rPr>
          <w:rFonts w:ascii="Courier New" w:hAnsi="Courier New"/>
          <w:color w:val="1E1E1E"/>
          <w:sz w:val="18"/>
        </w:rPr>
        <w:t xml:space="preserve">    "severity":    "Very High",</w:t>
      </w:r>
    </w:p>
    <w:p w14:paraId="0FFECB26" w14:textId="77777777" w:rsidR="009712CF" w:rsidRDefault="00000000">
      <w:pPr>
        <w:shd w:val="clear" w:color="auto" w:fill="F4F4F4"/>
        <w:spacing w:after="0"/>
        <w:ind w:left="432"/>
      </w:pPr>
      <w:r>
        <w:rPr>
          <w:rFonts w:ascii="Courier New" w:hAnsi="Courier New"/>
          <w:color w:val="1E1E1E"/>
          <w:sz w:val="18"/>
        </w:rPr>
        <w:t xml:space="preserve">    "prevention":  ["Resistant varieties", "Avoid overhead irrigation"]</w:t>
      </w:r>
    </w:p>
    <w:p w14:paraId="3CC42DDF" w14:textId="77777777" w:rsidR="009712CF" w:rsidRDefault="00000000">
      <w:pPr>
        <w:shd w:val="clear" w:color="auto" w:fill="F4F4F4"/>
        <w:spacing w:after="0"/>
        <w:ind w:left="432"/>
      </w:pPr>
      <w:r>
        <w:rPr>
          <w:rFonts w:ascii="Courier New" w:hAnsi="Courier New"/>
          <w:color w:val="1E1E1E"/>
          <w:sz w:val="18"/>
        </w:rPr>
        <w:t xml:space="preserve">  },</w:t>
      </w:r>
    </w:p>
    <w:p w14:paraId="4D209F46" w14:textId="77777777" w:rsidR="009712CF" w:rsidRDefault="00000000">
      <w:pPr>
        <w:shd w:val="clear" w:color="auto" w:fill="F4F4F4"/>
        <w:spacing w:after="0"/>
        <w:ind w:left="432"/>
      </w:pPr>
      <w:r>
        <w:rPr>
          <w:rFonts w:ascii="Courier New" w:hAnsi="Courier New"/>
          <w:color w:val="1E1E1E"/>
          <w:sz w:val="18"/>
        </w:rPr>
        <w:lastRenderedPageBreak/>
        <w:t xml:space="preserve">  "Tomato_LeafCurl": {</w:t>
      </w:r>
    </w:p>
    <w:p w14:paraId="778B2368" w14:textId="77777777" w:rsidR="009712CF" w:rsidRDefault="00000000">
      <w:pPr>
        <w:shd w:val="clear" w:color="auto" w:fill="F4F4F4"/>
        <w:spacing w:after="0"/>
        <w:ind w:left="432"/>
      </w:pPr>
      <w:r>
        <w:rPr>
          <w:rFonts w:ascii="Courier New" w:hAnsi="Courier New"/>
          <w:color w:val="1E1E1E"/>
          <w:sz w:val="18"/>
        </w:rPr>
        <w:t xml:space="preserve">    "status":      "Diseased",</w:t>
      </w:r>
    </w:p>
    <w:p w14:paraId="2FDA4AF6" w14:textId="77777777" w:rsidR="009712CF" w:rsidRDefault="00000000">
      <w:pPr>
        <w:shd w:val="clear" w:color="auto" w:fill="F4F4F4"/>
        <w:spacing w:after="0"/>
        <w:ind w:left="432"/>
      </w:pPr>
      <w:r>
        <w:rPr>
          <w:rFonts w:ascii="Courier New" w:hAnsi="Courier New"/>
          <w:color w:val="1E1E1E"/>
          <w:sz w:val="18"/>
        </w:rPr>
        <w:t xml:space="preserve">    "description": "Leaf Curl Virus spread by whiteflies.",</w:t>
      </w:r>
    </w:p>
    <w:p w14:paraId="647A94B5" w14:textId="77777777" w:rsidR="009712CF" w:rsidRDefault="00000000">
      <w:pPr>
        <w:shd w:val="clear" w:color="auto" w:fill="F4F4F4"/>
        <w:spacing w:after="0"/>
        <w:ind w:left="432"/>
      </w:pPr>
      <w:r>
        <w:rPr>
          <w:rFonts w:ascii="Courier New" w:hAnsi="Courier New"/>
          <w:color w:val="1E1E1E"/>
          <w:sz w:val="18"/>
        </w:rPr>
        <w:t xml:space="preserve">    "treatment":   ["Spray Imidacloprid @ 0.5ml/L to control whiteflies.",</w:t>
      </w:r>
    </w:p>
    <w:p w14:paraId="4DA7DFAF" w14:textId="77777777" w:rsidR="009712CF" w:rsidRDefault="00000000">
      <w:pPr>
        <w:shd w:val="clear" w:color="auto" w:fill="F4F4F4"/>
        <w:spacing w:after="0"/>
        <w:ind w:left="432"/>
      </w:pPr>
      <w:r>
        <w:rPr>
          <w:rFonts w:ascii="Courier New" w:hAnsi="Courier New"/>
          <w:color w:val="1E1E1E"/>
          <w:sz w:val="18"/>
        </w:rPr>
        <w:t xml:space="preserve">                    "Use yellow sticky traps to catch whiteflies.",</w:t>
      </w:r>
    </w:p>
    <w:p w14:paraId="3C3D270C" w14:textId="77777777" w:rsidR="009712CF" w:rsidRDefault="00000000">
      <w:pPr>
        <w:shd w:val="clear" w:color="auto" w:fill="F4F4F4"/>
        <w:spacing w:after="0"/>
        <w:ind w:left="432"/>
      </w:pPr>
      <w:r>
        <w:rPr>
          <w:rFonts w:ascii="Courier New" w:hAnsi="Courier New"/>
          <w:color w:val="1E1E1E"/>
          <w:sz w:val="18"/>
        </w:rPr>
        <w:t xml:space="preserve">                    "Remove and destroy heavily infected plants."],</w:t>
      </w:r>
    </w:p>
    <w:p w14:paraId="110FD579" w14:textId="77777777" w:rsidR="009712CF" w:rsidRDefault="00000000">
      <w:pPr>
        <w:shd w:val="clear" w:color="auto" w:fill="F4F4F4"/>
        <w:spacing w:after="0"/>
        <w:ind w:left="432"/>
      </w:pPr>
      <w:r>
        <w:rPr>
          <w:rFonts w:ascii="Courier New" w:hAnsi="Courier New"/>
          <w:color w:val="1E1E1E"/>
          <w:sz w:val="18"/>
        </w:rPr>
        <w:t xml:space="preserve">    "severity":    "High",</w:t>
      </w:r>
    </w:p>
    <w:p w14:paraId="277D3BD4" w14:textId="77777777" w:rsidR="009712CF" w:rsidRDefault="00000000">
      <w:pPr>
        <w:shd w:val="clear" w:color="auto" w:fill="F4F4F4"/>
        <w:spacing w:after="0"/>
        <w:ind w:left="432"/>
      </w:pPr>
      <w:r>
        <w:rPr>
          <w:rFonts w:ascii="Courier New" w:hAnsi="Courier New"/>
          <w:color w:val="1E1E1E"/>
          <w:sz w:val="18"/>
        </w:rPr>
        <w:t xml:space="preserve">    "prevention":  ["Insect-proof nets", "Reflective mulches"]</w:t>
      </w:r>
    </w:p>
    <w:p w14:paraId="0A6D08B0" w14:textId="77777777" w:rsidR="009712CF" w:rsidRDefault="00000000">
      <w:pPr>
        <w:shd w:val="clear" w:color="auto" w:fill="F4F4F4"/>
        <w:spacing w:after="0"/>
        <w:ind w:left="432"/>
      </w:pPr>
      <w:r>
        <w:rPr>
          <w:rFonts w:ascii="Courier New" w:hAnsi="Courier New"/>
          <w:color w:val="1E1E1E"/>
          <w:sz w:val="18"/>
        </w:rPr>
        <w:t xml:space="preserve">  },</w:t>
      </w:r>
    </w:p>
    <w:p w14:paraId="13F30528" w14:textId="77777777" w:rsidR="009712CF" w:rsidRDefault="00000000">
      <w:pPr>
        <w:shd w:val="clear" w:color="auto" w:fill="F4F4F4"/>
        <w:spacing w:after="0"/>
        <w:ind w:left="432"/>
      </w:pPr>
      <w:r>
        <w:rPr>
          <w:rFonts w:ascii="Courier New" w:hAnsi="Courier New"/>
          <w:color w:val="1E1E1E"/>
          <w:sz w:val="18"/>
        </w:rPr>
        <w:t xml:space="preserve">  "Tomato_SeptoriaLeafSpot": {</w:t>
      </w:r>
    </w:p>
    <w:p w14:paraId="6D19925D" w14:textId="77777777" w:rsidR="009712CF" w:rsidRDefault="00000000">
      <w:pPr>
        <w:shd w:val="clear" w:color="auto" w:fill="F4F4F4"/>
        <w:spacing w:after="0"/>
        <w:ind w:left="432"/>
      </w:pPr>
      <w:r>
        <w:rPr>
          <w:rFonts w:ascii="Courier New" w:hAnsi="Courier New"/>
          <w:color w:val="1E1E1E"/>
          <w:sz w:val="18"/>
        </w:rPr>
        <w:t xml:space="preserve">    "status":      "Diseased",</w:t>
      </w:r>
    </w:p>
    <w:p w14:paraId="0910FAE4" w14:textId="77777777" w:rsidR="009712CF" w:rsidRDefault="00000000">
      <w:pPr>
        <w:shd w:val="clear" w:color="auto" w:fill="F4F4F4"/>
        <w:spacing w:after="0"/>
        <w:ind w:left="432"/>
      </w:pPr>
      <w:r>
        <w:rPr>
          <w:rFonts w:ascii="Courier New" w:hAnsi="Courier New"/>
          <w:color w:val="1E1E1E"/>
          <w:sz w:val="18"/>
        </w:rPr>
        <w:t xml:space="preserve">    "description": "Septoria Leaf Spot caused by Septoria lycopersici.",</w:t>
      </w:r>
    </w:p>
    <w:p w14:paraId="6B75AF1A" w14:textId="77777777" w:rsidR="009712CF" w:rsidRDefault="00000000">
      <w:pPr>
        <w:shd w:val="clear" w:color="auto" w:fill="F4F4F4"/>
        <w:spacing w:after="0"/>
        <w:ind w:left="432"/>
      </w:pPr>
      <w:r>
        <w:rPr>
          <w:rFonts w:ascii="Courier New" w:hAnsi="Courier New"/>
          <w:color w:val="1E1E1E"/>
          <w:sz w:val="18"/>
        </w:rPr>
        <w:t xml:space="preserve">    "treatment":   ["Remove infected leaves immediately.",</w:t>
      </w:r>
    </w:p>
    <w:p w14:paraId="1CCB7414" w14:textId="77777777" w:rsidR="009712CF" w:rsidRDefault="00000000">
      <w:pPr>
        <w:shd w:val="clear" w:color="auto" w:fill="F4F4F4"/>
        <w:spacing w:after="0"/>
        <w:ind w:left="432"/>
      </w:pPr>
      <w:r>
        <w:rPr>
          <w:rFonts w:ascii="Courier New" w:hAnsi="Courier New"/>
          <w:color w:val="1E1E1E"/>
          <w:sz w:val="18"/>
        </w:rPr>
        <w:t xml:space="preserve">                    "Spray Chlorothalonil @ 2g/L water every 7-10 days.",</w:t>
      </w:r>
    </w:p>
    <w:p w14:paraId="4430F204" w14:textId="77777777" w:rsidR="009712CF" w:rsidRDefault="00000000">
      <w:pPr>
        <w:shd w:val="clear" w:color="auto" w:fill="F4F4F4"/>
        <w:spacing w:after="0"/>
        <w:ind w:left="432"/>
      </w:pPr>
      <w:r>
        <w:rPr>
          <w:rFonts w:ascii="Courier New" w:hAnsi="Courier New"/>
          <w:color w:val="1E1E1E"/>
          <w:sz w:val="18"/>
        </w:rPr>
        <w:t xml:space="preserve">                    "Apply Copper oxychloride @ 3g/L water."],</w:t>
      </w:r>
    </w:p>
    <w:p w14:paraId="24C1599F" w14:textId="77777777" w:rsidR="009712CF" w:rsidRDefault="00000000">
      <w:pPr>
        <w:shd w:val="clear" w:color="auto" w:fill="F4F4F4"/>
        <w:spacing w:after="0"/>
        <w:ind w:left="432"/>
      </w:pPr>
      <w:r>
        <w:rPr>
          <w:rFonts w:ascii="Courier New" w:hAnsi="Courier New"/>
          <w:color w:val="1E1E1E"/>
          <w:sz w:val="18"/>
        </w:rPr>
        <w:t xml:space="preserve">    "severity":    "Medium",</w:t>
      </w:r>
    </w:p>
    <w:p w14:paraId="2897FE42" w14:textId="77777777" w:rsidR="009712CF" w:rsidRDefault="00000000">
      <w:pPr>
        <w:shd w:val="clear" w:color="auto" w:fill="F4F4F4"/>
        <w:spacing w:after="0"/>
        <w:ind w:left="432"/>
      </w:pPr>
      <w:r>
        <w:rPr>
          <w:rFonts w:ascii="Courier New" w:hAnsi="Courier New"/>
          <w:color w:val="1E1E1E"/>
          <w:sz w:val="18"/>
        </w:rPr>
        <w:t xml:space="preserve">    "prevention":  ["Crop rotation", "Remove plant debris"]</w:t>
      </w:r>
    </w:p>
    <w:p w14:paraId="6A01E71E" w14:textId="77777777" w:rsidR="009712CF" w:rsidRDefault="00000000">
      <w:pPr>
        <w:shd w:val="clear" w:color="auto" w:fill="F4F4F4"/>
        <w:spacing w:after="0"/>
        <w:ind w:left="432"/>
      </w:pPr>
      <w:r>
        <w:rPr>
          <w:rFonts w:ascii="Courier New" w:hAnsi="Courier New"/>
          <w:color w:val="1E1E1E"/>
          <w:sz w:val="18"/>
        </w:rPr>
        <w:t xml:space="preserve">  }</w:t>
      </w:r>
    </w:p>
    <w:p w14:paraId="660C4C21" w14:textId="77777777" w:rsidR="009712CF" w:rsidRDefault="00000000">
      <w:pPr>
        <w:shd w:val="clear" w:color="auto" w:fill="F4F4F4"/>
        <w:spacing w:after="0"/>
        <w:ind w:left="432"/>
      </w:pPr>
      <w:r>
        <w:rPr>
          <w:rFonts w:ascii="Courier New" w:hAnsi="Courier New"/>
          <w:color w:val="1E1E1E"/>
          <w:sz w:val="18"/>
        </w:rPr>
        <w:t>}</w:t>
      </w:r>
    </w:p>
    <w:p w14:paraId="00D16CDA" w14:textId="77777777" w:rsidR="009712CF" w:rsidRDefault="00000000">
      <w:pPr>
        <w:shd w:val="clear" w:color="auto" w:fill="F4F4F4"/>
        <w:spacing w:after="0"/>
        <w:ind w:left="432"/>
      </w:pPr>
      <w:r>
        <w:rPr>
          <w:rFonts w:ascii="Courier New" w:hAnsi="Courier New"/>
          <w:color w:val="1E1E1E"/>
          <w:sz w:val="18"/>
        </w:rPr>
        <w:t xml:space="preserve"> </w:t>
      </w:r>
    </w:p>
    <w:p w14:paraId="7D499905" w14:textId="77777777" w:rsidR="009712CF" w:rsidRDefault="00000000">
      <w:pPr>
        <w:shd w:val="clear" w:color="auto" w:fill="F4F4F4"/>
        <w:spacing w:after="0"/>
        <w:ind w:left="432"/>
      </w:pPr>
      <w:r>
        <w:rPr>
          <w:rFonts w:ascii="Courier New" w:hAnsi="Courier New"/>
          <w:color w:val="008000"/>
          <w:sz w:val="18"/>
        </w:rPr>
        <w:t># ── Image Preprocessing Pipeline ─────────────────────────────</w:t>
      </w:r>
    </w:p>
    <w:p w14:paraId="0B804D02" w14:textId="77777777" w:rsidR="009712CF" w:rsidRDefault="00000000">
      <w:pPr>
        <w:shd w:val="clear" w:color="auto" w:fill="F4F4F4"/>
        <w:spacing w:after="0"/>
        <w:ind w:left="432"/>
      </w:pPr>
      <w:r>
        <w:rPr>
          <w:rFonts w:ascii="Courier New" w:hAnsi="Courier New"/>
          <w:color w:val="008000"/>
          <w:sz w:val="18"/>
        </w:rPr>
        <w:t># Defines the sequence of transformations applied to every</w:t>
      </w:r>
    </w:p>
    <w:p w14:paraId="5416EBDD" w14:textId="77777777" w:rsidR="009712CF" w:rsidRDefault="00000000">
      <w:pPr>
        <w:shd w:val="clear" w:color="auto" w:fill="F4F4F4"/>
        <w:spacing w:after="0"/>
        <w:ind w:left="432"/>
      </w:pPr>
      <w:r>
        <w:rPr>
          <w:rFonts w:ascii="Courier New" w:hAnsi="Courier New"/>
          <w:color w:val="008000"/>
          <w:sz w:val="18"/>
        </w:rPr>
        <w:t># uploaded image before feeding it into the model.</w:t>
      </w:r>
    </w:p>
    <w:p w14:paraId="0E636896" w14:textId="77777777" w:rsidR="009712CF" w:rsidRDefault="00000000">
      <w:pPr>
        <w:shd w:val="clear" w:color="auto" w:fill="F4F4F4"/>
        <w:spacing w:after="0"/>
        <w:ind w:left="432"/>
      </w:pPr>
      <w:r>
        <w:rPr>
          <w:rFonts w:ascii="Courier New" w:hAnsi="Courier New"/>
          <w:color w:val="008000"/>
          <w:sz w:val="18"/>
        </w:rPr>
        <w:t># Must exactly match the transforms used during training.</w:t>
      </w:r>
    </w:p>
    <w:p w14:paraId="16AFFA2B" w14:textId="77777777" w:rsidR="009712CF" w:rsidRDefault="00000000">
      <w:pPr>
        <w:shd w:val="clear" w:color="auto" w:fill="F4F4F4"/>
        <w:spacing w:after="0"/>
        <w:ind w:left="432"/>
      </w:pPr>
      <w:r>
        <w:rPr>
          <w:rFonts w:ascii="Courier New" w:hAnsi="Courier New"/>
          <w:color w:val="1E1E1E"/>
          <w:sz w:val="18"/>
        </w:rPr>
        <w:t>preprocess_transform = transforms.Compose([</w:t>
      </w:r>
    </w:p>
    <w:p w14:paraId="781CF585" w14:textId="77777777" w:rsidR="009712CF" w:rsidRDefault="00000000">
      <w:pPr>
        <w:shd w:val="clear" w:color="auto" w:fill="F4F4F4"/>
        <w:spacing w:after="0"/>
        <w:ind w:left="432"/>
      </w:pPr>
      <w:r>
        <w:rPr>
          <w:rFonts w:ascii="Courier New" w:hAnsi="Courier New"/>
          <w:color w:val="008000"/>
          <w:sz w:val="18"/>
        </w:rPr>
        <w:t xml:space="preserve">    # Step 1: Resize image to 224x224 pixels (MobileNetV2 input size)</w:t>
      </w:r>
    </w:p>
    <w:p w14:paraId="0A03EE79" w14:textId="77777777" w:rsidR="009712CF" w:rsidRDefault="00000000">
      <w:pPr>
        <w:shd w:val="clear" w:color="auto" w:fill="F4F4F4"/>
        <w:spacing w:after="0"/>
        <w:ind w:left="432"/>
      </w:pPr>
      <w:r>
        <w:rPr>
          <w:rFonts w:ascii="Courier New" w:hAnsi="Courier New"/>
          <w:color w:val="1E1E1E"/>
          <w:sz w:val="18"/>
        </w:rPr>
        <w:t xml:space="preserve">    transforms.Resize((224, 224)),</w:t>
      </w:r>
    </w:p>
    <w:p w14:paraId="53E054DF" w14:textId="77777777" w:rsidR="009712CF" w:rsidRDefault="00000000">
      <w:pPr>
        <w:shd w:val="clear" w:color="auto" w:fill="F4F4F4"/>
        <w:spacing w:after="0"/>
        <w:ind w:left="432"/>
      </w:pPr>
      <w:r>
        <w:rPr>
          <w:rFonts w:ascii="Courier New" w:hAnsi="Courier New"/>
          <w:color w:val="1E1E1E"/>
          <w:sz w:val="18"/>
        </w:rPr>
        <w:t xml:space="preserve"> </w:t>
      </w:r>
    </w:p>
    <w:p w14:paraId="6024E2B3" w14:textId="77777777" w:rsidR="009712CF" w:rsidRDefault="00000000">
      <w:pPr>
        <w:shd w:val="clear" w:color="auto" w:fill="F4F4F4"/>
        <w:spacing w:after="0"/>
        <w:ind w:left="432"/>
      </w:pPr>
      <w:r>
        <w:rPr>
          <w:rFonts w:ascii="Courier New" w:hAnsi="Courier New"/>
          <w:color w:val="008000"/>
          <w:sz w:val="18"/>
        </w:rPr>
        <w:t xml:space="preserve">    # Step 2: Convert PIL image to PyTorch tensor (values 0.0–1.0)</w:t>
      </w:r>
    </w:p>
    <w:p w14:paraId="0219D841" w14:textId="77777777" w:rsidR="009712CF" w:rsidRDefault="00000000">
      <w:pPr>
        <w:shd w:val="clear" w:color="auto" w:fill="F4F4F4"/>
        <w:spacing w:after="0"/>
        <w:ind w:left="432"/>
      </w:pPr>
      <w:r>
        <w:rPr>
          <w:rFonts w:ascii="Courier New" w:hAnsi="Courier New"/>
          <w:color w:val="1E1E1E"/>
          <w:sz w:val="18"/>
        </w:rPr>
        <w:t xml:space="preserve">    transforms.ToTensor(),</w:t>
      </w:r>
    </w:p>
    <w:p w14:paraId="3489E651" w14:textId="77777777" w:rsidR="009712CF" w:rsidRDefault="00000000">
      <w:pPr>
        <w:shd w:val="clear" w:color="auto" w:fill="F4F4F4"/>
        <w:spacing w:after="0"/>
        <w:ind w:left="432"/>
      </w:pPr>
      <w:r>
        <w:rPr>
          <w:rFonts w:ascii="Courier New" w:hAnsi="Courier New"/>
          <w:color w:val="1E1E1E"/>
          <w:sz w:val="18"/>
        </w:rPr>
        <w:t xml:space="preserve"> </w:t>
      </w:r>
    </w:p>
    <w:p w14:paraId="29558DD1" w14:textId="77777777" w:rsidR="009712CF" w:rsidRDefault="00000000">
      <w:pPr>
        <w:shd w:val="clear" w:color="auto" w:fill="F4F4F4"/>
        <w:spacing w:after="0"/>
        <w:ind w:left="432"/>
      </w:pPr>
      <w:r>
        <w:rPr>
          <w:rFonts w:ascii="Courier New" w:hAnsi="Courier New"/>
          <w:color w:val="008000"/>
          <w:sz w:val="18"/>
        </w:rPr>
        <w:t xml:space="preserve">    # Step 3: Normalize using ImageNet mean and std values.</w:t>
      </w:r>
    </w:p>
    <w:p w14:paraId="522E53FB" w14:textId="77777777" w:rsidR="009712CF" w:rsidRDefault="00000000">
      <w:pPr>
        <w:shd w:val="clear" w:color="auto" w:fill="F4F4F4"/>
        <w:spacing w:after="0"/>
        <w:ind w:left="432"/>
      </w:pPr>
      <w:r>
        <w:rPr>
          <w:rFonts w:ascii="Courier New" w:hAnsi="Courier New"/>
          <w:color w:val="008000"/>
          <w:sz w:val="18"/>
        </w:rPr>
        <w:t xml:space="preserve">    # This standardizes pixel values so the pre-trained weights</w:t>
      </w:r>
    </w:p>
    <w:p w14:paraId="5658A1D8" w14:textId="77777777" w:rsidR="009712CF" w:rsidRDefault="00000000">
      <w:pPr>
        <w:shd w:val="clear" w:color="auto" w:fill="F4F4F4"/>
        <w:spacing w:after="0"/>
        <w:ind w:left="432"/>
      </w:pPr>
      <w:r>
        <w:rPr>
          <w:rFonts w:ascii="Courier New" w:hAnsi="Courier New"/>
          <w:color w:val="008000"/>
          <w:sz w:val="18"/>
        </w:rPr>
        <w:t xml:space="preserve">    # work correctly on our custom dataset.</w:t>
      </w:r>
    </w:p>
    <w:p w14:paraId="2145B742" w14:textId="77777777" w:rsidR="009712CF" w:rsidRDefault="00000000">
      <w:pPr>
        <w:shd w:val="clear" w:color="auto" w:fill="F4F4F4"/>
        <w:spacing w:after="0"/>
        <w:ind w:left="432"/>
      </w:pPr>
      <w:r>
        <w:rPr>
          <w:rFonts w:ascii="Courier New" w:hAnsi="Courier New"/>
          <w:color w:val="1E1E1E"/>
          <w:sz w:val="18"/>
        </w:rPr>
        <w:t xml:space="preserve">    transforms.Normalize([0.485, 0.456, 0.406],   # Mean (R, G, B)</w:t>
      </w:r>
    </w:p>
    <w:p w14:paraId="0A942603" w14:textId="77777777" w:rsidR="009712CF" w:rsidRDefault="00000000">
      <w:pPr>
        <w:shd w:val="clear" w:color="auto" w:fill="F4F4F4"/>
        <w:spacing w:after="0"/>
        <w:ind w:left="432"/>
      </w:pPr>
      <w:r>
        <w:rPr>
          <w:rFonts w:ascii="Courier New" w:hAnsi="Courier New"/>
          <w:color w:val="1E1E1E"/>
          <w:sz w:val="18"/>
        </w:rPr>
        <w:t xml:space="preserve">                         [0.229, 0.224, 0.225])    # Std  (R, G, B)</w:t>
      </w:r>
    </w:p>
    <w:p w14:paraId="7082FC0E" w14:textId="77777777" w:rsidR="009712CF" w:rsidRDefault="00000000">
      <w:pPr>
        <w:shd w:val="clear" w:color="auto" w:fill="F4F4F4"/>
        <w:spacing w:after="0"/>
        <w:ind w:left="432"/>
      </w:pPr>
      <w:r>
        <w:rPr>
          <w:rFonts w:ascii="Courier New" w:hAnsi="Courier New"/>
          <w:color w:val="1E1E1E"/>
          <w:sz w:val="18"/>
        </w:rPr>
        <w:t>])</w:t>
      </w:r>
    </w:p>
    <w:p w14:paraId="6C0CA36A" w14:textId="77777777" w:rsidR="009712CF" w:rsidRDefault="00000000">
      <w:pPr>
        <w:shd w:val="clear" w:color="auto" w:fill="F4F4F4"/>
        <w:spacing w:after="0"/>
        <w:ind w:left="432"/>
      </w:pPr>
      <w:r>
        <w:rPr>
          <w:rFonts w:ascii="Courier New" w:hAnsi="Courier New"/>
          <w:color w:val="1E1E1E"/>
          <w:sz w:val="18"/>
        </w:rPr>
        <w:t xml:space="preserve"> </w:t>
      </w:r>
    </w:p>
    <w:p w14:paraId="3BE5FCF0" w14:textId="77777777" w:rsidR="009712CF" w:rsidRDefault="00000000">
      <w:pPr>
        <w:shd w:val="clear" w:color="auto" w:fill="F4F4F4"/>
        <w:spacing w:after="0"/>
        <w:ind w:left="432"/>
      </w:pPr>
      <w:r>
        <w:rPr>
          <w:rFonts w:ascii="Courier New" w:hAnsi="Courier New"/>
          <w:color w:val="1E1E1E"/>
          <w:sz w:val="18"/>
        </w:rPr>
        <w:t>def preprocess(img_bytes: bytes):</w:t>
      </w:r>
    </w:p>
    <w:p w14:paraId="01255E87" w14:textId="77777777" w:rsidR="009712CF" w:rsidRDefault="00000000">
      <w:pPr>
        <w:shd w:val="clear" w:color="auto" w:fill="F4F4F4"/>
        <w:spacing w:after="0"/>
        <w:ind w:left="432"/>
      </w:pPr>
      <w:r>
        <w:rPr>
          <w:rFonts w:ascii="Courier New" w:hAnsi="Courier New"/>
          <w:color w:val="008000"/>
          <w:sz w:val="18"/>
        </w:rPr>
        <w:t xml:space="preserve">    # Open raw bytes as a PIL Image and ensure RGB (3 channels)</w:t>
      </w:r>
    </w:p>
    <w:p w14:paraId="11A824A2" w14:textId="77777777" w:rsidR="009712CF" w:rsidRDefault="00000000">
      <w:pPr>
        <w:shd w:val="clear" w:color="auto" w:fill="F4F4F4"/>
        <w:spacing w:after="0"/>
        <w:ind w:left="432"/>
      </w:pPr>
      <w:r>
        <w:rPr>
          <w:rFonts w:ascii="Courier New" w:hAnsi="Courier New"/>
          <w:color w:val="1E1E1E"/>
          <w:sz w:val="18"/>
        </w:rPr>
        <w:t xml:space="preserve">    img = Image.open(io.BytesIO(img_bytes)).convert("RGB")</w:t>
      </w:r>
    </w:p>
    <w:p w14:paraId="7A92082E" w14:textId="77777777" w:rsidR="009712CF" w:rsidRDefault="00000000">
      <w:pPr>
        <w:shd w:val="clear" w:color="auto" w:fill="F4F4F4"/>
        <w:spacing w:after="0"/>
        <w:ind w:left="432"/>
      </w:pPr>
      <w:r>
        <w:rPr>
          <w:rFonts w:ascii="Courier New" w:hAnsi="Courier New"/>
          <w:color w:val="1E1E1E"/>
          <w:sz w:val="18"/>
        </w:rPr>
        <w:t xml:space="preserve"> </w:t>
      </w:r>
    </w:p>
    <w:p w14:paraId="4F50D44B" w14:textId="77777777" w:rsidR="009712CF" w:rsidRDefault="00000000">
      <w:pPr>
        <w:shd w:val="clear" w:color="auto" w:fill="F4F4F4"/>
        <w:spacing w:after="0"/>
        <w:ind w:left="432"/>
      </w:pPr>
      <w:r>
        <w:rPr>
          <w:rFonts w:ascii="Courier New" w:hAnsi="Courier New"/>
          <w:color w:val="008000"/>
          <w:sz w:val="18"/>
        </w:rPr>
        <w:t xml:space="preserve">    # Apply all transforms defined above</w:t>
      </w:r>
    </w:p>
    <w:p w14:paraId="6AED21FA" w14:textId="77777777" w:rsidR="009712CF" w:rsidRDefault="00000000">
      <w:pPr>
        <w:shd w:val="clear" w:color="auto" w:fill="F4F4F4"/>
        <w:spacing w:after="0"/>
        <w:ind w:left="432"/>
      </w:pPr>
      <w:r>
        <w:rPr>
          <w:rFonts w:ascii="Courier New" w:hAnsi="Courier New"/>
          <w:color w:val="1E1E1E"/>
          <w:sz w:val="18"/>
        </w:rPr>
        <w:t xml:space="preserve">    tensor = preprocess_transform(img)</w:t>
      </w:r>
    </w:p>
    <w:p w14:paraId="263D60C5" w14:textId="77777777" w:rsidR="009712CF" w:rsidRDefault="00000000">
      <w:pPr>
        <w:shd w:val="clear" w:color="auto" w:fill="F4F4F4"/>
        <w:spacing w:after="0"/>
        <w:ind w:left="432"/>
      </w:pPr>
      <w:r>
        <w:rPr>
          <w:rFonts w:ascii="Courier New" w:hAnsi="Courier New"/>
          <w:color w:val="1E1E1E"/>
          <w:sz w:val="18"/>
        </w:rPr>
        <w:t xml:space="preserve"> </w:t>
      </w:r>
    </w:p>
    <w:p w14:paraId="1BB61D3E" w14:textId="77777777" w:rsidR="009712CF" w:rsidRDefault="00000000">
      <w:pPr>
        <w:shd w:val="clear" w:color="auto" w:fill="F4F4F4"/>
        <w:spacing w:after="0"/>
        <w:ind w:left="432"/>
      </w:pPr>
      <w:r>
        <w:rPr>
          <w:rFonts w:ascii="Courier New" w:hAnsi="Courier New"/>
          <w:color w:val="008000"/>
          <w:sz w:val="18"/>
        </w:rPr>
        <w:t xml:space="preserve">    # Add batch dimension: shape becomes [1, 3, 224, 224]</w:t>
      </w:r>
    </w:p>
    <w:p w14:paraId="348C856D" w14:textId="77777777" w:rsidR="009712CF" w:rsidRDefault="00000000">
      <w:pPr>
        <w:shd w:val="clear" w:color="auto" w:fill="F4F4F4"/>
        <w:spacing w:after="0"/>
        <w:ind w:left="432"/>
      </w:pPr>
      <w:r>
        <w:rPr>
          <w:rFonts w:ascii="Courier New" w:hAnsi="Courier New"/>
          <w:color w:val="008000"/>
          <w:sz w:val="18"/>
        </w:rPr>
        <w:t xml:space="preserve">    # (model expects a batch, even for single images)</w:t>
      </w:r>
    </w:p>
    <w:p w14:paraId="0DE77F64" w14:textId="77777777" w:rsidR="009712CF" w:rsidRDefault="00000000">
      <w:pPr>
        <w:shd w:val="clear" w:color="auto" w:fill="F4F4F4"/>
        <w:spacing w:after="0"/>
        <w:ind w:left="432"/>
      </w:pPr>
      <w:r>
        <w:rPr>
          <w:rFonts w:ascii="Courier New" w:hAnsi="Courier New"/>
          <w:color w:val="1E1E1E"/>
          <w:sz w:val="18"/>
        </w:rPr>
        <w:t xml:space="preserve">    tensor = tensor.unsqueeze(0)</w:t>
      </w:r>
    </w:p>
    <w:p w14:paraId="050EDC2C" w14:textId="77777777" w:rsidR="009712CF" w:rsidRDefault="00000000">
      <w:pPr>
        <w:shd w:val="clear" w:color="auto" w:fill="F4F4F4"/>
        <w:spacing w:after="0"/>
        <w:ind w:left="432"/>
      </w:pPr>
      <w:r>
        <w:rPr>
          <w:rFonts w:ascii="Courier New" w:hAnsi="Courier New"/>
          <w:color w:val="1E1E1E"/>
          <w:sz w:val="18"/>
        </w:rPr>
        <w:t xml:space="preserve"> </w:t>
      </w:r>
    </w:p>
    <w:p w14:paraId="26214A58" w14:textId="77777777" w:rsidR="009712CF" w:rsidRDefault="00000000">
      <w:pPr>
        <w:shd w:val="clear" w:color="auto" w:fill="F4F4F4"/>
        <w:spacing w:after="0"/>
        <w:ind w:left="432"/>
      </w:pPr>
      <w:r>
        <w:rPr>
          <w:rFonts w:ascii="Courier New" w:hAnsi="Courier New"/>
          <w:color w:val="008000"/>
          <w:sz w:val="18"/>
        </w:rPr>
        <w:t xml:space="preserve">    # Move tensor to the same device as the model (CPU or GPU)</w:t>
      </w:r>
    </w:p>
    <w:p w14:paraId="662DDAF2" w14:textId="77777777" w:rsidR="009712CF" w:rsidRDefault="00000000">
      <w:pPr>
        <w:shd w:val="clear" w:color="auto" w:fill="F4F4F4"/>
        <w:spacing w:after="0"/>
        <w:ind w:left="432"/>
      </w:pPr>
      <w:r>
        <w:rPr>
          <w:rFonts w:ascii="Courier New" w:hAnsi="Courier New"/>
          <w:color w:val="1E1E1E"/>
          <w:sz w:val="18"/>
        </w:rPr>
        <w:t xml:space="preserve">    return tensor.to(device)</w:t>
      </w:r>
    </w:p>
    <w:p w14:paraId="083572F9" w14:textId="77777777" w:rsidR="009712CF" w:rsidRDefault="00000000">
      <w:pPr>
        <w:shd w:val="clear" w:color="auto" w:fill="F4F4F4"/>
        <w:spacing w:after="0"/>
        <w:ind w:left="432"/>
      </w:pPr>
      <w:r>
        <w:rPr>
          <w:rFonts w:ascii="Courier New" w:hAnsi="Courier New"/>
          <w:color w:val="1E1E1E"/>
          <w:sz w:val="18"/>
        </w:rPr>
        <w:t xml:space="preserve"> </w:t>
      </w:r>
    </w:p>
    <w:p w14:paraId="05887401" w14:textId="77777777" w:rsidR="009712CF" w:rsidRDefault="00000000">
      <w:pPr>
        <w:shd w:val="clear" w:color="auto" w:fill="F4F4F4"/>
        <w:spacing w:after="0"/>
        <w:ind w:left="432"/>
      </w:pPr>
      <w:r>
        <w:rPr>
          <w:rFonts w:ascii="Courier New" w:hAnsi="Courier New"/>
          <w:color w:val="008000"/>
          <w:sz w:val="18"/>
        </w:rPr>
        <w:t># ── Route: GET / ──────────────────────────────────────────────</w:t>
      </w:r>
    </w:p>
    <w:p w14:paraId="5ED71105" w14:textId="77777777" w:rsidR="009712CF" w:rsidRDefault="00000000">
      <w:pPr>
        <w:shd w:val="clear" w:color="auto" w:fill="F4F4F4"/>
        <w:spacing w:after="0"/>
        <w:ind w:left="432"/>
      </w:pPr>
      <w:r>
        <w:rPr>
          <w:rFonts w:ascii="Courier New" w:hAnsi="Courier New"/>
          <w:color w:val="008000"/>
          <w:sz w:val="18"/>
        </w:rPr>
        <w:lastRenderedPageBreak/>
        <w:t># Health check endpoint — confirms the API server is running.</w:t>
      </w:r>
    </w:p>
    <w:p w14:paraId="7BB4D1AB" w14:textId="77777777" w:rsidR="009712CF" w:rsidRDefault="00000000">
      <w:pPr>
        <w:shd w:val="clear" w:color="auto" w:fill="F4F4F4"/>
        <w:spacing w:after="0"/>
        <w:ind w:left="432"/>
      </w:pPr>
      <w:r>
        <w:rPr>
          <w:rFonts w:ascii="Courier New" w:hAnsi="Courier New"/>
          <w:color w:val="008000"/>
          <w:sz w:val="18"/>
        </w:rPr>
        <w:t># Visit http://localhost:8000/ in a browser to verify.</w:t>
      </w:r>
    </w:p>
    <w:p w14:paraId="62DC79B1" w14:textId="77777777" w:rsidR="009712CF" w:rsidRDefault="00000000">
      <w:pPr>
        <w:shd w:val="clear" w:color="auto" w:fill="F4F4F4"/>
        <w:spacing w:after="0"/>
        <w:ind w:left="432"/>
      </w:pPr>
      <w:r>
        <w:rPr>
          <w:rFonts w:ascii="Courier New" w:hAnsi="Courier New"/>
          <w:color w:val="1E1E1E"/>
          <w:sz w:val="18"/>
        </w:rPr>
        <w:t>@app.get("/")</w:t>
      </w:r>
    </w:p>
    <w:p w14:paraId="3F355CC8" w14:textId="77777777" w:rsidR="009712CF" w:rsidRDefault="00000000">
      <w:pPr>
        <w:shd w:val="clear" w:color="auto" w:fill="F4F4F4"/>
        <w:spacing w:after="0"/>
        <w:ind w:left="432"/>
      </w:pPr>
      <w:r>
        <w:rPr>
          <w:rFonts w:ascii="Courier New" w:hAnsi="Courier New"/>
          <w:color w:val="1E1E1E"/>
          <w:sz w:val="18"/>
        </w:rPr>
        <w:t>def root():</w:t>
      </w:r>
    </w:p>
    <w:p w14:paraId="7D354A8E" w14:textId="77777777" w:rsidR="009712CF" w:rsidRDefault="00000000">
      <w:pPr>
        <w:shd w:val="clear" w:color="auto" w:fill="F4F4F4"/>
        <w:spacing w:after="0"/>
        <w:ind w:left="432"/>
      </w:pPr>
      <w:r>
        <w:rPr>
          <w:rFonts w:ascii="Courier New" w:hAnsi="Courier New"/>
          <w:color w:val="1E1E1E"/>
          <w:sz w:val="18"/>
        </w:rPr>
        <w:t xml:space="preserve">    return {"message": "Crop Disease Detection API is running"}</w:t>
      </w:r>
    </w:p>
    <w:p w14:paraId="007A2AFE" w14:textId="77777777" w:rsidR="009712CF" w:rsidRDefault="00000000">
      <w:pPr>
        <w:shd w:val="clear" w:color="auto" w:fill="F4F4F4"/>
        <w:spacing w:after="0"/>
        <w:ind w:left="432"/>
      </w:pPr>
      <w:r>
        <w:rPr>
          <w:rFonts w:ascii="Courier New" w:hAnsi="Courier New"/>
          <w:color w:val="1E1E1E"/>
          <w:sz w:val="18"/>
        </w:rPr>
        <w:t xml:space="preserve"> </w:t>
      </w:r>
    </w:p>
    <w:p w14:paraId="69CFFA0F" w14:textId="77777777" w:rsidR="009712CF" w:rsidRDefault="00000000">
      <w:pPr>
        <w:shd w:val="clear" w:color="auto" w:fill="F4F4F4"/>
        <w:spacing w:after="0"/>
        <w:ind w:left="432"/>
      </w:pPr>
      <w:r>
        <w:rPr>
          <w:rFonts w:ascii="Courier New" w:hAnsi="Courier New"/>
          <w:color w:val="008000"/>
          <w:sz w:val="18"/>
        </w:rPr>
        <w:t># ── Route: POST /predict ──────────────────────────────────────</w:t>
      </w:r>
    </w:p>
    <w:p w14:paraId="6AB8FC98" w14:textId="77777777" w:rsidR="009712CF" w:rsidRDefault="00000000">
      <w:pPr>
        <w:shd w:val="clear" w:color="auto" w:fill="F4F4F4"/>
        <w:spacing w:after="0"/>
        <w:ind w:left="432"/>
      </w:pPr>
      <w:r>
        <w:rPr>
          <w:rFonts w:ascii="Courier New" w:hAnsi="Courier New"/>
          <w:color w:val="008000"/>
          <w:sz w:val="18"/>
        </w:rPr>
        <w:t># Main prediction endpoint.</w:t>
      </w:r>
    </w:p>
    <w:p w14:paraId="55BF5525" w14:textId="77777777" w:rsidR="009712CF" w:rsidRDefault="00000000">
      <w:pPr>
        <w:shd w:val="clear" w:color="auto" w:fill="F4F4F4"/>
        <w:spacing w:after="0"/>
        <w:ind w:left="432"/>
      </w:pPr>
      <w:r>
        <w:rPr>
          <w:rFonts w:ascii="Courier New" w:hAnsi="Courier New"/>
          <w:color w:val="008000"/>
          <w:sz w:val="18"/>
        </w:rPr>
        <w:t># Accepts a leaf image file, runs it through the AI model,</w:t>
      </w:r>
    </w:p>
    <w:p w14:paraId="283244EF" w14:textId="77777777" w:rsidR="009712CF" w:rsidRDefault="00000000">
      <w:pPr>
        <w:shd w:val="clear" w:color="auto" w:fill="F4F4F4"/>
        <w:spacing w:after="0"/>
        <w:ind w:left="432"/>
      </w:pPr>
      <w:r>
        <w:rPr>
          <w:rFonts w:ascii="Courier New" w:hAnsi="Courier New"/>
          <w:color w:val="008000"/>
          <w:sz w:val="18"/>
        </w:rPr>
        <w:t># and returns the disease name, confidence, and treatment info.</w:t>
      </w:r>
    </w:p>
    <w:p w14:paraId="2B8B4C28" w14:textId="77777777" w:rsidR="009712CF" w:rsidRDefault="00000000">
      <w:pPr>
        <w:shd w:val="clear" w:color="auto" w:fill="F4F4F4"/>
        <w:spacing w:after="0"/>
        <w:ind w:left="432"/>
      </w:pPr>
      <w:r>
        <w:rPr>
          <w:rFonts w:ascii="Courier New" w:hAnsi="Courier New"/>
          <w:color w:val="1E1E1E"/>
          <w:sz w:val="18"/>
        </w:rPr>
        <w:t>@app.post("/predict")</w:t>
      </w:r>
    </w:p>
    <w:p w14:paraId="19F57160" w14:textId="77777777" w:rsidR="009712CF" w:rsidRDefault="00000000">
      <w:pPr>
        <w:shd w:val="clear" w:color="auto" w:fill="F4F4F4"/>
        <w:spacing w:after="0"/>
        <w:ind w:left="432"/>
      </w:pPr>
      <w:r>
        <w:rPr>
          <w:rFonts w:ascii="Courier New" w:hAnsi="Courier New"/>
          <w:color w:val="1E1E1E"/>
          <w:sz w:val="18"/>
        </w:rPr>
        <w:t>async def predict(file: UploadFile = File(...)):</w:t>
      </w:r>
    </w:p>
    <w:p w14:paraId="780B375A" w14:textId="77777777" w:rsidR="009712CF" w:rsidRDefault="00000000">
      <w:pPr>
        <w:shd w:val="clear" w:color="auto" w:fill="F4F4F4"/>
        <w:spacing w:after="0"/>
        <w:ind w:left="432"/>
      </w:pPr>
      <w:r>
        <w:rPr>
          <w:rFonts w:ascii="Courier New" w:hAnsi="Courier New"/>
          <w:color w:val="1E1E1E"/>
          <w:sz w:val="18"/>
        </w:rPr>
        <w:t xml:space="preserve"> </w:t>
      </w:r>
    </w:p>
    <w:p w14:paraId="615782D6" w14:textId="77777777" w:rsidR="009712CF" w:rsidRDefault="00000000">
      <w:pPr>
        <w:shd w:val="clear" w:color="auto" w:fill="F4F4F4"/>
        <w:spacing w:after="0"/>
        <w:ind w:left="432"/>
      </w:pPr>
      <w:r>
        <w:rPr>
          <w:rFonts w:ascii="Courier New" w:hAnsi="Courier New"/>
          <w:color w:val="008000"/>
          <w:sz w:val="18"/>
        </w:rPr>
        <w:t xml:space="preserve">    # Validate that the uploaded file is an image (JPG or PNG)</w:t>
      </w:r>
    </w:p>
    <w:p w14:paraId="7543316B" w14:textId="77777777" w:rsidR="009712CF" w:rsidRDefault="00000000">
      <w:pPr>
        <w:shd w:val="clear" w:color="auto" w:fill="F4F4F4"/>
        <w:spacing w:after="0"/>
        <w:ind w:left="432"/>
      </w:pPr>
      <w:r>
        <w:rPr>
          <w:rFonts w:ascii="Courier New" w:hAnsi="Courier New"/>
          <w:color w:val="1E1E1E"/>
          <w:sz w:val="18"/>
        </w:rPr>
        <w:t xml:space="preserve">    if file.content_type not in ["image/jpeg", "image/png", "image/jpg"]:</w:t>
      </w:r>
    </w:p>
    <w:p w14:paraId="2DCBC25E" w14:textId="77777777" w:rsidR="009712CF" w:rsidRDefault="00000000">
      <w:pPr>
        <w:shd w:val="clear" w:color="auto" w:fill="F4F4F4"/>
        <w:spacing w:after="0"/>
        <w:ind w:left="432"/>
      </w:pPr>
      <w:r>
        <w:rPr>
          <w:rFonts w:ascii="Courier New" w:hAnsi="Courier New"/>
          <w:color w:val="1E1E1E"/>
          <w:sz w:val="18"/>
        </w:rPr>
        <w:t xml:space="preserve">        raise HTTPException(400, "Only JPG/PNG images are accepted.")</w:t>
      </w:r>
    </w:p>
    <w:p w14:paraId="7CEC6A95" w14:textId="77777777" w:rsidR="009712CF" w:rsidRDefault="00000000">
      <w:pPr>
        <w:shd w:val="clear" w:color="auto" w:fill="F4F4F4"/>
        <w:spacing w:after="0"/>
        <w:ind w:left="432"/>
      </w:pPr>
      <w:r>
        <w:rPr>
          <w:rFonts w:ascii="Courier New" w:hAnsi="Courier New"/>
          <w:color w:val="1E1E1E"/>
          <w:sz w:val="18"/>
        </w:rPr>
        <w:t xml:space="preserve"> </w:t>
      </w:r>
    </w:p>
    <w:p w14:paraId="14C1DF8D" w14:textId="77777777" w:rsidR="009712CF" w:rsidRDefault="00000000">
      <w:pPr>
        <w:shd w:val="clear" w:color="auto" w:fill="F4F4F4"/>
        <w:spacing w:after="0"/>
        <w:ind w:left="432"/>
      </w:pPr>
      <w:r>
        <w:rPr>
          <w:rFonts w:ascii="Courier New" w:hAnsi="Courier New"/>
          <w:color w:val="008000"/>
          <w:sz w:val="18"/>
        </w:rPr>
        <w:t xml:space="preserve">    # Check that the model was successfully loaded at startup</w:t>
      </w:r>
    </w:p>
    <w:p w14:paraId="6CA9DCCB" w14:textId="77777777" w:rsidR="009712CF" w:rsidRDefault="00000000">
      <w:pPr>
        <w:shd w:val="clear" w:color="auto" w:fill="F4F4F4"/>
        <w:spacing w:after="0"/>
        <w:ind w:left="432"/>
      </w:pPr>
      <w:r>
        <w:rPr>
          <w:rFonts w:ascii="Courier New" w:hAnsi="Courier New"/>
          <w:color w:val="1E1E1E"/>
          <w:sz w:val="18"/>
        </w:rPr>
        <w:t xml:space="preserve">    if MODEL is None:</w:t>
      </w:r>
    </w:p>
    <w:p w14:paraId="4B8836E8" w14:textId="77777777" w:rsidR="009712CF" w:rsidRDefault="00000000">
      <w:pPr>
        <w:shd w:val="clear" w:color="auto" w:fill="F4F4F4"/>
        <w:spacing w:after="0"/>
        <w:ind w:left="432"/>
      </w:pPr>
      <w:r>
        <w:rPr>
          <w:rFonts w:ascii="Courier New" w:hAnsi="Courier New"/>
          <w:color w:val="1E1E1E"/>
          <w:sz w:val="18"/>
        </w:rPr>
        <w:t xml:space="preserve">        raise HTTPException(503, "Model not loaded. Please train first.")</w:t>
      </w:r>
    </w:p>
    <w:p w14:paraId="43AF3022" w14:textId="77777777" w:rsidR="009712CF" w:rsidRDefault="00000000">
      <w:pPr>
        <w:shd w:val="clear" w:color="auto" w:fill="F4F4F4"/>
        <w:spacing w:after="0"/>
        <w:ind w:left="432"/>
      </w:pPr>
      <w:r>
        <w:rPr>
          <w:rFonts w:ascii="Courier New" w:hAnsi="Courier New"/>
          <w:color w:val="1E1E1E"/>
          <w:sz w:val="18"/>
        </w:rPr>
        <w:t xml:space="preserve"> </w:t>
      </w:r>
    </w:p>
    <w:p w14:paraId="32D657A0" w14:textId="77777777" w:rsidR="009712CF" w:rsidRDefault="00000000">
      <w:pPr>
        <w:shd w:val="clear" w:color="auto" w:fill="F4F4F4"/>
        <w:spacing w:after="0"/>
        <w:ind w:left="432"/>
      </w:pPr>
      <w:r>
        <w:rPr>
          <w:rFonts w:ascii="Courier New" w:hAnsi="Courier New"/>
          <w:color w:val="008000"/>
          <w:sz w:val="18"/>
        </w:rPr>
        <w:t xml:space="preserve">    # Read the raw bytes of the uploaded image file</w:t>
      </w:r>
    </w:p>
    <w:p w14:paraId="63EC75B5" w14:textId="77777777" w:rsidR="009712CF" w:rsidRDefault="00000000">
      <w:pPr>
        <w:shd w:val="clear" w:color="auto" w:fill="F4F4F4"/>
        <w:spacing w:after="0"/>
        <w:ind w:left="432"/>
      </w:pPr>
      <w:r>
        <w:rPr>
          <w:rFonts w:ascii="Courier New" w:hAnsi="Courier New"/>
          <w:color w:val="1E1E1E"/>
          <w:sz w:val="18"/>
        </w:rPr>
        <w:t xml:space="preserve">    img_bytes = await file.read()</w:t>
      </w:r>
    </w:p>
    <w:p w14:paraId="016C7FC4" w14:textId="77777777" w:rsidR="009712CF" w:rsidRDefault="00000000">
      <w:pPr>
        <w:shd w:val="clear" w:color="auto" w:fill="F4F4F4"/>
        <w:spacing w:after="0"/>
        <w:ind w:left="432"/>
      </w:pPr>
      <w:r>
        <w:rPr>
          <w:rFonts w:ascii="Courier New" w:hAnsi="Courier New"/>
          <w:color w:val="1E1E1E"/>
          <w:sz w:val="18"/>
        </w:rPr>
        <w:t xml:space="preserve"> </w:t>
      </w:r>
    </w:p>
    <w:p w14:paraId="3A6E41F8" w14:textId="77777777" w:rsidR="009712CF" w:rsidRDefault="00000000">
      <w:pPr>
        <w:shd w:val="clear" w:color="auto" w:fill="F4F4F4"/>
        <w:spacing w:after="0"/>
        <w:ind w:left="432"/>
      </w:pPr>
      <w:r>
        <w:rPr>
          <w:rFonts w:ascii="Courier New" w:hAnsi="Courier New"/>
          <w:color w:val="008000"/>
          <w:sz w:val="18"/>
        </w:rPr>
        <w:t xml:space="preserve">    # Apply preprocessing transforms to prepare for model input</w:t>
      </w:r>
    </w:p>
    <w:p w14:paraId="32E590AD" w14:textId="77777777" w:rsidR="009712CF" w:rsidRDefault="00000000">
      <w:pPr>
        <w:shd w:val="clear" w:color="auto" w:fill="F4F4F4"/>
        <w:spacing w:after="0"/>
        <w:ind w:left="432"/>
      </w:pPr>
      <w:r>
        <w:rPr>
          <w:rFonts w:ascii="Courier New" w:hAnsi="Courier New"/>
          <w:color w:val="1E1E1E"/>
          <w:sz w:val="18"/>
        </w:rPr>
        <w:t xml:space="preserve">    inp = preprocess(img_bytes)</w:t>
      </w:r>
    </w:p>
    <w:p w14:paraId="2BEC0A06" w14:textId="77777777" w:rsidR="009712CF" w:rsidRDefault="00000000">
      <w:pPr>
        <w:shd w:val="clear" w:color="auto" w:fill="F4F4F4"/>
        <w:spacing w:after="0"/>
        <w:ind w:left="432"/>
      </w:pPr>
      <w:r>
        <w:rPr>
          <w:rFonts w:ascii="Courier New" w:hAnsi="Courier New"/>
          <w:color w:val="1E1E1E"/>
          <w:sz w:val="18"/>
        </w:rPr>
        <w:t xml:space="preserve"> </w:t>
      </w:r>
    </w:p>
    <w:p w14:paraId="19496578" w14:textId="77777777" w:rsidR="009712CF" w:rsidRDefault="00000000">
      <w:pPr>
        <w:shd w:val="clear" w:color="auto" w:fill="F4F4F4"/>
        <w:spacing w:after="0"/>
        <w:ind w:left="432"/>
      </w:pPr>
      <w:r>
        <w:rPr>
          <w:rFonts w:ascii="Courier New" w:hAnsi="Courier New"/>
          <w:color w:val="008000"/>
          <w:sz w:val="18"/>
        </w:rPr>
        <w:t xml:space="preserve">    # Run inference — torch.no_grad() disables gradient tracking</w:t>
      </w:r>
    </w:p>
    <w:p w14:paraId="2FC6658A" w14:textId="77777777" w:rsidR="009712CF" w:rsidRDefault="00000000">
      <w:pPr>
        <w:shd w:val="clear" w:color="auto" w:fill="F4F4F4"/>
        <w:spacing w:after="0"/>
        <w:ind w:left="432"/>
      </w:pPr>
      <w:r>
        <w:rPr>
          <w:rFonts w:ascii="Courier New" w:hAnsi="Courier New"/>
          <w:color w:val="008000"/>
          <w:sz w:val="18"/>
        </w:rPr>
        <w:t xml:space="preserve">    # (not needed for prediction, saves memory and speeds up)</w:t>
      </w:r>
    </w:p>
    <w:p w14:paraId="69323AC5" w14:textId="77777777" w:rsidR="009712CF" w:rsidRDefault="00000000">
      <w:pPr>
        <w:shd w:val="clear" w:color="auto" w:fill="F4F4F4"/>
        <w:spacing w:after="0"/>
        <w:ind w:left="432"/>
      </w:pPr>
      <w:r>
        <w:rPr>
          <w:rFonts w:ascii="Courier New" w:hAnsi="Courier New"/>
          <w:color w:val="1E1E1E"/>
          <w:sz w:val="18"/>
        </w:rPr>
        <w:t xml:space="preserve">    with torch.no_grad():</w:t>
      </w:r>
    </w:p>
    <w:p w14:paraId="47057706" w14:textId="77777777" w:rsidR="009712CF" w:rsidRDefault="00000000">
      <w:pPr>
        <w:shd w:val="clear" w:color="auto" w:fill="F4F4F4"/>
        <w:spacing w:after="0"/>
        <w:ind w:left="432"/>
      </w:pPr>
      <w:r>
        <w:rPr>
          <w:rFonts w:ascii="Courier New" w:hAnsi="Courier New"/>
          <w:color w:val="1E1E1E"/>
          <w:sz w:val="18"/>
        </w:rPr>
        <w:t xml:space="preserve">        outputs = MODEL(inp)   # Raw scores (logits) for 9 classes</w:t>
      </w:r>
    </w:p>
    <w:p w14:paraId="37B40AC1" w14:textId="77777777" w:rsidR="009712CF" w:rsidRDefault="00000000">
      <w:pPr>
        <w:shd w:val="clear" w:color="auto" w:fill="F4F4F4"/>
        <w:spacing w:after="0"/>
        <w:ind w:left="432"/>
      </w:pPr>
      <w:r>
        <w:rPr>
          <w:rFonts w:ascii="Courier New" w:hAnsi="Courier New"/>
          <w:color w:val="1E1E1E"/>
          <w:sz w:val="18"/>
        </w:rPr>
        <w:t xml:space="preserve"> </w:t>
      </w:r>
    </w:p>
    <w:p w14:paraId="110D6555" w14:textId="77777777" w:rsidR="009712CF" w:rsidRDefault="00000000">
      <w:pPr>
        <w:shd w:val="clear" w:color="auto" w:fill="F4F4F4"/>
        <w:spacing w:after="0"/>
        <w:ind w:left="432"/>
      </w:pPr>
      <w:r>
        <w:rPr>
          <w:rFonts w:ascii="Courier New" w:hAnsi="Courier New"/>
          <w:color w:val="008000"/>
          <w:sz w:val="18"/>
        </w:rPr>
        <w:t xml:space="preserve">        # Convert logits to probabilities using Softmax</w:t>
      </w:r>
    </w:p>
    <w:p w14:paraId="49F531D7" w14:textId="77777777" w:rsidR="009712CF" w:rsidRDefault="00000000">
      <w:pPr>
        <w:shd w:val="clear" w:color="auto" w:fill="F4F4F4"/>
        <w:spacing w:after="0"/>
        <w:ind w:left="432"/>
      </w:pPr>
      <w:r>
        <w:rPr>
          <w:rFonts w:ascii="Courier New" w:hAnsi="Courier New"/>
          <w:color w:val="008000"/>
          <w:sz w:val="18"/>
        </w:rPr>
        <w:t xml:space="preserve">        # All 9 values now sum to 1.0 (100%)</w:t>
      </w:r>
    </w:p>
    <w:p w14:paraId="5E85D547" w14:textId="77777777" w:rsidR="009712CF" w:rsidRDefault="00000000">
      <w:pPr>
        <w:shd w:val="clear" w:color="auto" w:fill="F4F4F4"/>
        <w:spacing w:after="0"/>
        <w:ind w:left="432"/>
      </w:pPr>
      <w:r>
        <w:rPr>
          <w:rFonts w:ascii="Courier New" w:hAnsi="Courier New"/>
          <w:color w:val="1E1E1E"/>
          <w:sz w:val="18"/>
        </w:rPr>
        <w:t xml:space="preserve">        probs = torch.softmax(outputs, dim=1)[0].cpu().numpy()</w:t>
      </w:r>
    </w:p>
    <w:p w14:paraId="4F53EC45" w14:textId="77777777" w:rsidR="009712CF" w:rsidRDefault="00000000">
      <w:pPr>
        <w:shd w:val="clear" w:color="auto" w:fill="F4F4F4"/>
        <w:spacing w:after="0"/>
        <w:ind w:left="432"/>
      </w:pPr>
      <w:r>
        <w:rPr>
          <w:rFonts w:ascii="Courier New" w:hAnsi="Courier New"/>
          <w:color w:val="1E1E1E"/>
          <w:sz w:val="18"/>
        </w:rPr>
        <w:t xml:space="preserve"> </w:t>
      </w:r>
    </w:p>
    <w:p w14:paraId="619BE6FC" w14:textId="77777777" w:rsidR="009712CF" w:rsidRDefault="00000000">
      <w:pPr>
        <w:shd w:val="clear" w:color="auto" w:fill="F4F4F4"/>
        <w:spacing w:after="0"/>
        <w:ind w:left="432"/>
      </w:pPr>
      <w:r>
        <w:rPr>
          <w:rFonts w:ascii="Courier New" w:hAnsi="Courier New"/>
          <w:color w:val="008000"/>
          <w:sz w:val="18"/>
        </w:rPr>
        <w:t xml:space="preserve">    # Find the class with the highest probability</w:t>
      </w:r>
    </w:p>
    <w:p w14:paraId="34F93C2C" w14:textId="77777777" w:rsidR="009712CF" w:rsidRDefault="00000000">
      <w:pPr>
        <w:shd w:val="clear" w:color="auto" w:fill="F4F4F4"/>
        <w:spacing w:after="0"/>
        <w:ind w:left="432"/>
      </w:pPr>
      <w:r>
        <w:rPr>
          <w:rFonts w:ascii="Courier New" w:hAnsi="Courier New"/>
          <w:color w:val="1E1E1E"/>
          <w:sz w:val="18"/>
        </w:rPr>
        <w:t xml:space="preserve">    idx  = int(np.argmax(probs))          # Index of predicted class</w:t>
      </w:r>
    </w:p>
    <w:p w14:paraId="588629AB" w14:textId="77777777" w:rsidR="009712CF" w:rsidRDefault="00000000">
      <w:pPr>
        <w:shd w:val="clear" w:color="auto" w:fill="F4F4F4"/>
        <w:spacing w:after="0"/>
        <w:ind w:left="432"/>
      </w:pPr>
      <w:r>
        <w:rPr>
          <w:rFonts w:ascii="Courier New" w:hAnsi="Courier New"/>
          <w:color w:val="1E1E1E"/>
          <w:sz w:val="18"/>
        </w:rPr>
        <w:t xml:space="preserve">    conf = float(np.max(probs)) * 100     # Confidence as percentage</w:t>
      </w:r>
    </w:p>
    <w:p w14:paraId="2DF95C1D" w14:textId="77777777" w:rsidR="009712CF" w:rsidRDefault="00000000">
      <w:pPr>
        <w:shd w:val="clear" w:color="auto" w:fill="F4F4F4"/>
        <w:spacing w:after="0"/>
        <w:ind w:left="432"/>
      </w:pPr>
      <w:r>
        <w:rPr>
          <w:rFonts w:ascii="Courier New" w:hAnsi="Courier New"/>
          <w:color w:val="1E1E1E"/>
          <w:sz w:val="18"/>
        </w:rPr>
        <w:t xml:space="preserve">    cls  = IDX2CLS[idx]                   # Class name (e.g., "Tomato_LateBlight")</w:t>
      </w:r>
    </w:p>
    <w:p w14:paraId="524F99F4" w14:textId="77777777" w:rsidR="009712CF" w:rsidRDefault="00000000">
      <w:pPr>
        <w:shd w:val="clear" w:color="auto" w:fill="F4F4F4"/>
        <w:spacing w:after="0"/>
        <w:ind w:left="432"/>
      </w:pPr>
      <w:r>
        <w:rPr>
          <w:rFonts w:ascii="Courier New" w:hAnsi="Courier New"/>
          <w:color w:val="1E1E1E"/>
          <w:sz w:val="18"/>
        </w:rPr>
        <w:t xml:space="preserve"> </w:t>
      </w:r>
    </w:p>
    <w:p w14:paraId="52D2022D" w14:textId="77777777" w:rsidR="009712CF" w:rsidRDefault="00000000">
      <w:pPr>
        <w:shd w:val="clear" w:color="auto" w:fill="F4F4F4"/>
        <w:spacing w:after="0"/>
        <w:ind w:left="432"/>
      </w:pPr>
      <w:r>
        <w:rPr>
          <w:rFonts w:ascii="Courier New" w:hAnsi="Courier New"/>
          <w:color w:val="008000"/>
          <w:sz w:val="18"/>
        </w:rPr>
        <w:t xml:space="preserve">    # Look up treatment info for this predicted disease</w:t>
      </w:r>
    </w:p>
    <w:p w14:paraId="5DAA5EB3" w14:textId="77777777" w:rsidR="009712CF" w:rsidRDefault="00000000">
      <w:pPr>
        <w:shd w:val="clear" w:color="auto" w:fill="F4F4F4"/>
        <w:spacing w:after="0"/>
        <w:ind w:left="432"/>
      </w:pPr>
      <w:r>
        <w:rPr>
          <w:rFonts w:ascii="Courier New" w:hAnsi="Courier New"/>
          <w:color w:val="1E1E1E"/>
          <w:sz w:val="18"/>
        </w:rPr>
        <w:t xml:space="preserve">    info = TREATMENTS.get(cls, {})</w:t>
      </w:r>
    </w:p>
    <w:p w14:paraId="6BFFD782" w14:textId="77777777" w:rsidR="009712CF" w:rsidRDefault="00000000">
      <w:pPr>
        <w:shd w:val="clear" w:color="auto" w:fill="F4F4F4"/>
        <w:spacing w:after="0"/>
        <w:ind w:left="432"/>
      </w:pPr>
      <w:r>
        <w:rPr>
          <w:rFonts w:ascii="Courier New" w:hAnsi="Courier New"/>
          <w:color w:val="1E1E1E"/>
          <w:sz w:val="18"/>
        </w:rPr>
        <w:t xml:space="preserve"> </w:t>
      </w:r>
    </w:p>
    <w:p w14:paraId="50FB984D" w14:textId="77777777" w:rsidR="009712CF" w:rsidRDefault="00000000">
      <w:pPr>
        <w:shd w:val="clear" w:color="auto" w:fill="F4F4F4"/>
        <w:spacing w:after="0"/>
        <w:ind w:left="432"/>
      </w:pPr>
      <w:r>
        <w:rPr>
          <w:rFonts w:ascii="Courier New" w:hAnsi="Courier New"/>
          <w:color w:val="008000"/>
          <w:sz w:val="18"/>
        </w:rPr>
        <w:t xml:space="preserve">    # Build Top-3 predictions sorted by confidence (highest first)</w:t>
      </w:r>
    </w:p>
    <w:p w14:paraId="5F0EA866" w14:textId="77777777" w:rsidR="009712CF" w:rsidRDefault="00000000">
      <w:pPr>
        <w:shd w:val="clear" w:color="auto" w:fill="F4F4F4"/>
        <w:spacing w:after="0"/>
        <w:ind w:left="432"/>
      </w:pPr>
      <w:r>
        <w:rPr>
          <w:rFonts w:ascii="Courier New" w:hAnsi="Courier New"/>
          <w:color w:val="1E1E1E"/>
          <w:sz w:val="18"/>
        </w:rPr>
        <w:t xml:space="preserve">    top3 = [{"disease":    IDX2CLS[i],</w:t>
      </w:r>
    </w:p>
    <w:p w14:paraId="505F3682" w14:textId="77777777" w:rsidR="009712CF" w:rsidRDefault="00000000">
      <w:pPr>
        <w:shd w:val="clear" w:color="auto" w:fill="F4F4F4"/>
        <w:spacing w:after="0"/>
        <w:ind w:left="432"/>
      </w:pPr>
      <w:r>
        <w:rPr>
          <w:rFonts w:ascii="Courier New" w:hAnsi="Courier New"/>
          <w:color w:val="1E1E1E"/>
          <w:sz w:val="18"/>
        </w:rPr>
        <w:t xml:space="preserve">              "confidence": round(float(probs[i]) * 100, 2)}</w:t>
      </w:r>
    </w:p>
    <w:p w14:paraId="6FBAF0D1" w14:textId="77777777" w:rsidR="009712CF" w:rsidRDefault="00000000">
      <w:pPr>
        <w:shd w:val="clear" w:color="auto" w:fill="F4F4F4"/>
        <w:spacing w:after="0"/>
        <w:ind w:left="432"/>
      </w:pPr>
      <w:r>
        <w:rPr>
          <w:rFonts w:ascii="Courier New" w:hAnsi="Courier New"/>
          <w:color w:val="1E1E1E"/>
          <w:sz w:val="18"/>
        </w:rPr>
        <w:t xml:space="preserve">             for i in np.argsort(probs)[::-1][:3]]</w:t>
      </w:r>
    </w:p>
    <w:p w14:paraId="71B568BA" w14:textId="77777777" w:rsidR="009712CF" w:rsidRDefault="00000000">
      <w:pPr>
        <w:shd w:val="clear" w:color="auto" w:fill="F4F4F4"/>
        <w:spacing w:after="0"/>
        <w:ind w:left="432"/>
      </w:pPr>
      <w:r>
        <w:rPr>
          <w:rFonts w:ascii="Courier New" w:hAnsi="Courier New"/>
          <w:color w:val="1E1E1E"/>
          <w:sz w:val="18"/>
        </w:rPr>
        <w:t xml:space="preserve"> </w:t>
      </w:r>
    </w:p>
    <w:p w14:paraId="577F8980" w14:textId="77777777" w:rsidR="009712CF" w:rsidRDefault="00000000">
      <w:pPr>
        <w:shd w:val="clear" w:color="auto" w:fill="F4F4F4"/>
        <w:spacing w:after="0"/>
        <w:ind w:left="432"/>
      </w:pPr>
      <w:r>
        <w:rPr>
          <w:rFonts w:ascii="Courier New" w:hAnsi="Courier New"/>
          <w:color w:val="008000"/>
          <w:sz w:val="18"/>
        </w:rPr>
        <w:t xml:space="preserve">    # Return structured JSON response to the React frontend</w:t>
      </w:r>
    </w:p>
    <w:p w14:paraId="52CADCEC" w14:textId="77777777" w:rsidR="009712CF" w:rsidRDefault="00000000">
      <w:pPr>
        <w:shd w:val="clear" w:color="auto" w:fill="F4F4F4"/>
        <w:spacing w:after="0"/>
        <w:ind w:left="432"/>
      </w:pPr>
      <w:r>
        <w:rPr>
          <w:rFonts w:ascii="Courier New" w:hAnsi="Courier New"/>
          <w:color w:val="1E1E1E"/>
          <w:sz w:val="18"/>
        </w:rPr>
        <w:t xml:space="preserve">    return JSONResponse({</w:t>
      </w:r>
    </w:p>
    <w:p w14:paraId="4B8A3961" w14:textId="77777777" w:rsidR="009712CF" w:rsidRDefault="00000000">
      <w:pPr>
        <w:shd w:val="clear" w:color="auto" w:fill="F4F4F4"/>
        <w:spacing w:after="0"/>
        <w:ind w:left="432"/>
      </w:pPr>
      <w:r>
        <w:rPr>
          <w:rFonts w:ascii="Courier New" w:hAnsi="Courier New"/>
          <w:color w:val="1E1E1E"/>
          <w:sz w:val="18"/>
        </w:rPr>
        <w:lastRenderedPageBreak/>
        <w:t xml:space="preserve">        "success":          True,</w:t>
      </w:r>
    </w:p>
    <w:p w14:paraId="10C80A72" w14:textId="77777777" w:rsidR="009712CF" w:rsidRDefault="00000000">
      <w:pPr>
        <w:shd w:val="clear" w:color="auto" w:fill="F4F4F4"/>
        <w:spacing w:after="0"/>
        <w:ind w:left="432"/>
      </w:pPr>
      <w:r>
        <w:rPr>
          <w:rFonts w:ascii="Courier New" w:hAnsi="Courier New"/>
          <w:color w:val="1E1E1E"/>
          <w:sz w:val="18"/>
        </w:rPr>
        <w:t xml:space="preserve">        "predicted_class":  cls,                              # Full label</w:t>
      </w:r>
    </w:p>
    <w:p w14:paraId="65456079" w14:textId="77777777" w:rsidR="009712CF" w:rsidRDefault="00000000">
      <w:pPr>
        <w:shd w:val="clear" w:color="auto" w:fill="F4F4F4"/>
        <w:spacing w:after="0"/>
        <w:ind w:left="432"/>
      </w:pPr>
      <w:r>
        <w:rPr>
          <w:rFonts w:ascii="Courier New" w:hAnsi="Courier New"/>
          <w:color w:val="1E1E1E"/>
          <w:sz w:val="18"/>
        </w:rPr>
        <w:t xml:space="preserve">        "confidence":       round(conf, 2),                  # e.g., 83.91</w:t>
      </w:r>
    </w:p>
    <w:p w14:paraId="3192F07A" w14:textId="77777777" w:rsidR="009712CF" w:rsidRDefault="00000000">
      <w:pPr>
        <w:shd w:val="clear" w:color="auto" w:fill="F4F4F4"/>
        <w:spacing w:after="0"/>
        <w:ind w:left="432"/>
      </w:pPr>
      <w:r>
        <w:rPr>
          <w:rFonts w:ascii="Courier New" w:hAnsi="Courier New"/>
          <w:color w:val="1E1E1E"/>
          <w:sz w:val="18"/>
        </w:rPr>
        <w:t xml:space="preserve">        "crop":             "Arecanut" if "Arecanut" in cls else "Tomato",</w:t>
      </w:r>
    </w:p>
    <w:p w14:paraId="6D204F16" w14:textId="77777777" w:rsidR="009712CF" w:rsidRDefault="00000000">
      <w:pPr>
        <w:shd w:val="clear" w:color="auto" w:fill="F4F4F4"/>
        <w:spacing w:after="0"/>
        <w:ind w:left="432"/>
      </w:pPr>
      <w:r>
        <w:rPr>
          <w:rFonts w:ascii="Courier New" w:hAnsi="Courier New"/>
          <w:color w:val="1E1E1E"/>
          <w:sz w:val="18"/>
        </w:rPr>
        <w:t xml:space="preserve">        "disease_name":     cls.split("_", 1)[1],            # e.g., "LateBlight"</w:t>
      </w:r>
    </w:p>
    <w:p w14:paraId="0B86E5DF" w14:textId="77777777" w:rsidR="009712CF" w:rsidRDefault="00000000">
      <w:pPr>
        <w:shd w:val="clear" w:color="auto" w:fill="F4F4F4"/>
        <w:spacing w:after="0"/>
        <w:ind w:left="432"/>
      </w:pPr>
      <w:r>
        <w:rPr>
          <w:rFonts w:ascii="Courier New" w:hAnsi="Courier New"/>
          <w:color w:val="1E1E1E"/>
          <w:sz w:val="18"/>
        </w:rPr>
        <w:t xml:space="preserve">        "status":           info.get("status",      "Unknown"),</w:t>
      </w:r>
    </w:p>
    <w:p w14:paraId="512D5E9F" w14:textId="77777777" w:rsidR="009712CF" w:rsidRDefault="00000000">
      <w:pPr>
        <w:shd w:val="clear" w:color="auto" w:fill="F4F4F4"/>
        <w:spacing w:after="0"/>
        <w:ind w:left="432"/>
      </w:pPr>
      <w:r>
        <w:rPr>
          <w:rFonts w:ascii="Courier New" w:hAnsi="Courier New"/>
          <w:color w:val="1E1E1E"/>
          <w:sz w:val="18"/>
        </w:rPr>
        <w:t xml:space="preserve">        "description":      info.get("description", ""),</w:t>
      </w:r>
    </w:p>
    <w:p w14:paraId="5493E5F5" w14:textId="77777777" w:rsidR="009712CF" w:rsidRDefault="00000000">
      <w:pPr>
        <w:shd w:val="clear" w:color="auto" w:fill="F4F4F4"/>
        <w:spacing w:after="0"/>
        <w:ind w:left="432"/>
      </w:pPr>
      <w:r>
        <w:rPr>
          <w:rFonts w:ascii="Courier New" w:hAnsi="Courier New"/>
          <w:color w:val="1E1E1E"/>
          <w:sz w:val="18"/>
        </w:rPr>
        <w:t xml:space="preserve">        "severity":         info.get("severity",    "Unknown"),</w:t>
      </w:r>
    </w:p>
    <w:p w14:paraId="48E9CCEF" w14:textId="77777777" w:rsidR="009712CF" w:rsidRDefault="00000000">
      <w:pPr>
        <w:shd w:val="clear" w:color="auto" w:fill="F4F4F4"/>
        <w:spacing w:after="0"/>
        <w:ind w:left="432"/>
      </w:pPr>
      <w:r>
        <w:rPr>
          <w:rFonts w:ascii="Courier New" w:hAnsi="Courier New"/>
          <w:color w:val="1E1E1E"/>
          <w:sz w:val="18"/>
        </w:rPr>
        <w:t xml:space="preserve">        "treatment":        info.get("treatment",   []),</w:t>
      </w:r>
    </w:p>
    <w:p w14:paraId="4C67BA00" w14:textId="77777777" w:rsidR="009712CF" w:rsidRDefault="00000000">
      <w:pPr>
        <w:shd w:val="clear" w:color="auto" w:fill="F4F4F4"/>
        <w:spacing w:after="0"/>
        <w:ind w:left="432"/>
      </w:pPr>
      <w:r>
        <w:rPr>
          <w:rFonts w:ascii="Courier New" w:hAnsi="Courier New"/>
          <w:color w:val="1E1E1E"/>
          <w:sz w:val="18"/>
        </w:rPr>
        <w:t xml:space="preserve">        "prevention":       info.get("prevention",  []),</w:t>
      </w:r>
    </w:p>
    <w:p w14:paraId="42576F49" w14:textId="77777777" w:rsidR="009712CF" w:rsidRDefault="00000000">
      <w:pPr>
        <w:shd w:val="clear" w:color="auto" w:fill="F4F4F4"/>
        <w:spacing w:after="0"/>
        <w:ind w:left="432"/>
      </w:pPr>
      <w:r>
        <w:rPr>
          <w:rFonts w:ascii="Courier New" w:hAnsi="Courier New"/>
          <w:color w:val="1E1E1E"/>
          <w:sz w:val="18"/>
        </w:rPr>
        <w:t xml:space="preserve">        "top3_predictions": top3</w:t>
      </w:r>
    </w:p>
    <w:p w14:paraId="2F5522D4" w14:textId="77777777" w:rsidR="009712CF" w:rsidRDefault="00000000">
      <w:pPr>
        <w:shd w:val="clear" w:color="auto" w:fill="F4F4F4"/>
        <w:spacing w:after="0"/>
        <w:ind w:left="432"/>
      </w:pPr>
      <w:r>
        <w:rPr>
          <w:rFonts w:ascii="Courier New" w:hAnsi="Courier New"/>
          <w:color w:val="1E1E1E"/>
          <w:sz w:val="18"/>
        </w:rPr>
        <w:t xml:space="preserve">    })</w:t>
      </w:r>
    </w:p>
    <w:p w14:paraId="7025FAA6" w14:textId="77777777" w:rsidR="009712CF" w:rsidRDefault="00000000">
      <w:pPr>
        <w:shd w:val="clear" w:color="auto" w:fill="F4F4F4"/>
        <w:spacing w:after="0"/>
        <w:ind w:left="432"/>
      </w:pPr>
      <w:r>
        <w:rPr>
          <w:rFonts w:ascii="Courier New" w:hAnsi="Courier New"/>
          <w:color w:val="1E1E1E"/>
          <w:sz w:val="18"/>
        </w:rPr>
        <w:t xml:space="preserve"> </w:t>
      </w:r>
    </w:p>
    <w:p w14:paraId="7C0DB820" w14:textId="77777777" w:rsidR="009712CF" w:rsidRDefault="009712CF"/>
    <w:p w14:paraId="355D8D5A" w14:textId="77777777" w:rsidR="009712CF" w:rsidRPr="0018532C" w:rsidRDefault="00000000">
      <w:pPr>
        <w:spacing w:before="240" w:after="80"/>
        <w:rPr>
          <w:rFonts w:ascii="Times New Roman" w:hAnsi="Times New Roman" w:cs="Times New Roman"/>
          <w:color w:val="EE0000"/>
        </w:rPr>
      </w:pPr>
      <w:proofErr w:type="gramStart"/>
      <w:r w:rsidRPr="0018532C">
        <w:rPr>
          <w:rFonts w:ascii="Times New Roman" w:hAnsi="Times New Roman" w:cs="Times New Roman"/>
          <w:b/>
          <w:color w:val="EE0000"/>
          <w:sz w:val="24"/>
        </w:rPr>
        <w:t>6.1.4  Model</w:t>
      </w:r>
      <w:proofErr w:type="gramEnd"/>
      <w:r w:rsidRPr="0018532C">
        <w:rPr>
          <w:rFonts w:ascii="Times New Roman" w:hAnsi="Times New Roman" w:cs="Times New Roman"/>
          <w:b/>
          <w:color w:val="EE0000"/>
          <w:sz w:val="24"/>
        </w:rPr>
        <w:t xml:space="preserve"> </w:t>
      </w:r>
      <w:proofErr w:type="gramStart"/>
      <w:r w:rsidRPr="0018532C">
        <w:rPr>
          <w:rFonts w:ascii="Times New Roman" w:hAnsi="Times New Roman" w:cs="Times New Roman"/>
          <w:b/>
          <w:color w:val="EE0000"/>
          <w:sz w:val="24"/>
        </w:rPr>
        <w:t>Training  (</w:t>
      </w:r>
      <w:proofErr w:type="gramEnd"/>
      <w:r w:rsidRPr="0018532C">
        <w:rPr>
          <w:rFonts w:ascii="Times New Roman" w:hAnsi="Times New Roman" w:cs="Times New Roman"/>
          <w:b/>
          <w:color w:val="EE0000"/>
          <w:sz w:val="24"/>
        </w:rPr>
        <w:t>train_model.py)</w:t>
      </w:r>
    </w:p>
    <w:p w14:paraId="6104748F" w14:textId="77777777" w:rsidR="009712CF" w:rsidRPr="0018532C" w:rsidRDefault="00000000">
      <w:pPr>
        <w:spacing w:after="80"/>
        <w:rPr>
          <w:rFonts w:ascii="Times New Roman" w:hAnsi="Times New Roman" w:cs="Times New Roman"/>
        </w:rPr>
      </w:pPr>
      <w:r w:rsidRPr="0018532C">
        <w:rPr>
          <w:rFonts w:ascii="Times New Roman" w:hAnsi="Times New Roman" w:cs="Times New Roman"/>
        </w:rPr>
        <w:t>Trains the MobileNetV2 CNN using PyTorch transfer learning in two phases. Achieved 90.28% validation accuracy and 89.00% test accuracy.</w:t>
      </w:r>
    </w:p>
    <w:p w14:paraId="02F87B01" w14:textId="77777777" w:rsidR="009712CF" w:rsidRDefault="00000000">
      <w:pPr>
        <w:shd w:val="clear" w:color="auto" w:fill="F4F4F4"/>
        <w:spacing w:after="0"/>
        <w:ind w:left="432"/>
      </w:pPr>
      <w:r>
        <w:rPr>
          <w:rFonts w:ascii="Courier New" w:hAnsi="Courier New"/>
          <w:color w:val="008000"/>
          <w:sz w:val="18"/>
        </w:rPr>
        <w:t># ─────────────────────────────────────────────────────────────</w:t>
      </w:r>
    </w:p>
    <w:p w14:paraId="11937BCE" w14:textId="77777777" w:rsidR="009712CF" w:rsidRDefault="00000000">
      <w:pPr>
        <w:shd w:val="clear" w:color="auto" w:fill="F4F4F4"/>
        <w:spacing w:after="0"/>
        <w:ind w:left="432"/>
      </w:pPr>
      <w:r>
        <w:rPr>
          <w:rFonts w:ascii="Courier New" w:hAnsi="Courier New"/>
          <w:color w:val="008000"/>
          <w:sz w:val="18"/>
        </w:rPr>
        <w:t># train_model.py — CNN Model Training (PyTorch version)</w:t>
      </w:r>
    </w:p>
    <w:p w14:paraId="62014848" w14:textId="77777777" w:rsidR="009712CF" w:rsidRDefault="00000000">
      <w:pPr>
        <w:shd w:val="clear" w:color="auto" w:fill="F4F4F4"/>
        <w:spacing w:after="0"/>
        <w:ind w:left="432"/>
      </w:pPr>
      <w:r>
        <w:rPr>
          <w:rFonts w:ascii="Courier New" w:hAnsi="Courier New"/>
          <w:color w:val="008000"/>
          <w:sz w:val="18"/>
        </w:rPr>
        <w:t># Trains a MobileNetV2 model on the crop disease dataset using</w:t>
      </w:r>
    </w:p>
    <w:p w14:paraId="663ED6B5" w14:textId="77777777" w:rsidR="009712CF" w:rsidRDefault="00000000">
      <w:pPr>
        <w:shd w:val="clear" w:color="auto" w:fill="F4F4F4"/>
        <w:spacing w:after="0"/>
        <w:ind w:left="432"/>
      </w:pPr>
      <w:r>
        <w:rPr>
          <w:rFonts w:ascii="Courier New" w:hAnsi="Courier New"/>
          <w:color w:val="008000"/>
          <w:sz w:val="18"/>
        </w:rPr>
        <w:t># Transfer Learning in two phases.</w:t>
      </w:r>
    </w:p>
    <w:p w14:paraId="13BFD4D1" w14:textId="77777777" w:rsidR="009712CF" w:rsidRDefault="00000000">
      <w:pPr>
        <w:shd w:val="clear" w:color="auto" w:fill="F4F4F4"/>
        <w:spacing w:after="0"/>
        <w:ind w:left="432"/>
      </w:pPr>
      <w:r>
        <w:rPr>
          <w:rFonts w:ascii="Courier New" w:hAnsi="Courier New"/>
          <w:color w:val="008000"/>
          <w:sz w:val="18"/>
        </w:rPr>
        <w:t># Run: python train_model.py  (inside activated venv)</w:t>
      </w:r>
    </w:p>
    <w:p w14:paraId="41542174" w14:textId="77777777" w:rsidR="009712CF" w:rsidRDefault="00000000">
      <w:pPr>
        <w:shd w:val="clear" w:color="auto" w:fill="F4F4F4"/>
        <w:spacing w:after="0"/>
        <w:ind w:left="432"/>
      </w:pPr>
      <w:r>
        <w:rPr>
          <w:rFonts w:ascii="Courier New" w:hAnsi="Courier New"/>
          <w:color w:val="008000"/>
          <w:sz w:val="18"/>
        </w:rPr>
        <w:t># ─────────────────────────────────────────────────────────────</w:t>
      </w:r>
    </w:p>
    <w:p w14:paraId="53943C93" w14:textId="77777777" w:rsidR="009712CF" w:rsidRDefault="00000000">
      <w:pPr>
        <w:shd w:val="clear" w:color="auto" w:fill="F4F4F4"/>
        <w:spacing w:after="0"/>
        <w:ind w:left="432"/>
      </w:pPr>
      <w:r>
        <w:rPr>
          <w:rFonts w:ascii="Courier New" w:hAnsi="Courier New"/>
          <w:color w:val="1E1E1E"/>
          <w:sz w:val="18"/>
        </w:rPr>
        <w:t xml:space="preserve"> </w:t>
      </w:r>
    </w:p>
    <w:p w14:paraId="78E4C0A5" w14:textId="77777777" w:rsidR="009712CF" w:rsidRDefault="00000000">
      <w:pPr>
        <w:shd w:val="clear" w:color="auto" w:fill="F4F4F4"/>
        <w:spacing w:after="0"/>
        <w:ind w:left="432"/>
      </w:pPr>
      <w:r>
        <w:rPr>
          <w:rFonts w:ascii="Courier New" w:hAnsi="Courier New"/>
          <w:color w:val="1E1E1E"/>
          <w:sz w:val="18"/>
        </w:rPr>
        <w:t>import torch</w:t>
      </w:r>
    </w:p>
    <w:p w14:paraId="7ABF73B2" w14:textId="77777777" w:rsidR="009712CF" w:rsidRDefault="00000000">
      <w:pPr>
        <w:shd w:val="clear" w:color="auto" w:fill="F4F4F4"/>
        <w:spacing w:after="0"/>
        <w:ind w:left="432"/>
      </w:pPr>
      <w:r>
        <w:rPr>
          <w:rFonts w:ascii="Courier New" w:hAnsi="Courier New"/>
          <w:color w:val="1E1E1E"/>
          <w:sz w:val="18"/>
        </w:rPr>
        <w:t>import torch.nn as nn</w:t>
      </w:r>
    </w:p>
    <w:p w14:paraId="1DC67A50" w14:textId="77777777" w:rsidR="009712CF" w:rsidRDefault="00000000">
      <w:pPr>
        <w:shd w:val="clear" w:color="auto" w:fill="F4F4F4"/>
        <w:spacing w:after="0"/>
        <w:ind w:left="432"/>
      </w:pPr>
      <w:r>
        <w:rPr>
          <w:rFonts w:ascii="Courier New" w:hAnsi="Courier New"/>
          <w:color w:val="1E1E1E"/>
          <w:sz w:val="18"/>
        </w:rPr>
        <w:t>import torch.optim as optim</w:t>
      </w:r>
    </w:p>
    <w:p w14:paraId="624F1245" w14:textId="77777777" w:rsidR="009712CF" w:rsidRDefault="00000000">
      <w:pPr>
        <w:shd w:val="clear" w:color="auto" w:fill="F4F4F4"/>
        <w:spacing w:after="0"/>
        <w:ind w:left="432"/>
      </w:pPr>
      <w:r>
        <w:rPr>
          <w:rFonts w:ascii="Courier New" w:hAnsi="Courier New"/>
          <w:color w:val="1E1E1E"/>
          <w:sz w:val="18"/>
        </w:rPr>
        <w:t>from torch.utils.data import DataLoader</w:t>
      </w:r>
    </w:p>
    <w:p w14:paraId="0E7CDEA6" w14:textId="77777777" w:rsidR="009712CF" w:rsidRDefault="00000000">
      <w:pPr>
        <w:shd w:val="clear" w:color="auto" w:fill="F4F4F4"/>
        <w:spacing w:after="0"/>
        <w:ind w:left="432"/>
      </w:pPr>
      <w:r>
        <w:rPr>
          <w:rFonts w:ascii="Courier New" w:hAnsi="Courier New"/>
          <w:color w:val="1E1E1E"/>
          <w:sz w:val="18"/>
        </w:rPr>
        <w:t>from torchvision import datasets, models, transforms</w:t>
      </w:r>
    </w:p>
    <w:p w14:paraId="67764A43" w14:textId="77777777" w:rsidR="009712CF" w:rsidRDefault="00000000">
      <w:pPr>
        <w:shd w:val="clear" w:color="auto" w:fill="F4F4F4"/>
        <w:spacing w:after="0"/>
        <w:ind w:left="432"/>
      </w:pPr>
      <w:r>
        <w:rPr>
          <w:rFonts w:ascii="Courier New" w:hAnsi="Courier New"/>
          <w:color w:val="1E1E1E"/>
          <w:sz w:val="18"/>
        </w:rPr>
        <w:t>import json, os</w:t>
      </w:r>
    </w:p>
    <w:p w14:paraId="400BE2E0" w14:textId="77777777" w:rsidR="009712CF" w:rsidRDefault="00000000">
      <w:pPr>
        <w:shd w:val="clear" w:color="auto" w:fill="F4F4F4"/>
        <w:spacing w:after="0"/>
        <w:ind w:left="432"/>
      </w:pPr>
      <w:r>
        <w:rPr>
          <w:rFonts w:ascii="Courier New" w:hAnsi="Courier New"/>
          <w:color w:val="1E1E1E"/>
          <w:sz w:val="18"/>
        </w:rPr>
        <w:t xml:space="preserve"> </w:t>
      </w:r>
    </w:p>
    <w:p w14:paraId="230B92DA" w14:textId="77777777" w:rsidR="009712CF" w:rsidRDefault="00000000">
      <w:pPr>
        <w:shd w:val="clear" w:color="auto" w:fill="F4F4F4"/>
        <w:spacing w:after="0"/>
        <w:ind w:left="432"/>
      </w:pPr>
      <w:r>
        <w:rPr>
          <w:rFonts w:ascii="Courier New" w:hAnsi="Courier New"/>
          <w:color w:val="008000"/>
          <w:sz w:val="18"/>
        </w:rPr>
        <w:t># ── Training Configuration ────────────────────────────────────</w:t>
      </w:r>
    </w:p>
    <w:p w14:paraId="0E0D891E" w14:textId="77777777" w:rsidR="009712CF" w:rsidRDefault="00000000">
      <w:pPr>
        <w:shd w:val="clear" w:color="auto" w:fill="F4F4F4"/>
        <w:spacing w:after="0"/>
        <w:ind w:left="432"/>
      </w:pPr>
      <w:r>
        <w:rPr>
          <w:rFonts w:ascii="Courier New" w:hAnsi="Courier New"/>
          <w:color w:val="1E1E1E"/>
          <w:sz w:val="18"/>
        </w:rPr>
        <w:t>IMG_SIZE    = (224, 224)         # Input size required by MobileNetV2</w:t>
      </w:r>
    </w:p>
    <w:p w14:paraId="38520829" w14:textId="77777777" w:rsidR="009712CF" w:rsidRDefault="00000000">
      <w:pPr>
        <w:shd w:val="clear" w:color="auto" w:fill="F4F4F4"/>
        <w:spacing w:after="0"/>
        <w:ind w:left="432"/>
      </w:pPr>
      <w:r>
        <w:rPr>
          <w:rFonts w:ascii="Courier New" w:hAnsi="Courier New"/>
          <w:color w:val="1E1E1E"/>
          <w:sz w:val="18"/>
        </w:rPr>
        <w:t>BATCH_SIZE  = 32                 # Number of images processed together</w:t>
      </w:r>
    </w:p>
    <w:p w14:paraId="3E0FD294" w14:textId="77777777" w:rsidR="009712CF" w:rsidRDefault="00000000">
      <w:pPr>
        <w:shd w:val="clear" w:color="auto" w:fill="F4F4F4"/>
        <w:spacing w:after="0"/>
        <w:ind w:left="432"/>
      </w:pPr>
      <w:r>
        <w:rPr>
          <w:rFonts w:ascii="Courier New" w:hAnsi="Courier New"/>
          <w:color w:val="1E1E1E"/>
          <w:sz w:val="18"/>
        </w:rPr>
        <w:t>EPOCHS      = 30                 # Total training epochs (15+15)</w:t>
      </w:r>
    </w:p>
    <w:p w14:paraId="000E4EC3" w14:textId="77777777" w:rsidR="009712CF" w:rsidRDefault="00000000">
      <w:pPr>
        <w:shd w:val="clear" w:color="auto" w:fill="F4F4F4"/>
        <w:spacing w:after="0"/>
        <w:ind w:left="432"/>
      </w:pPr>
      <w:r>
        <w:rPr>
          <w:rFonts w:ascii="Courier New" w:hAnsi="Courier New"/>
          <w:color w:val="1E1E1E"/>
          <w:sz w:val="18"/>
        </w:rPr>
        <w:t>DATASET_DIR = "../dataset/"      # Path to train/val/test folders</w:t>
      </w:r>
    </w:p>
    <w:p w14:paraId="3FF03DE5" w14:textId="77777777" w:rsidR="009712CF" w:rsidRDefault="00000000">
      <w:pPr>
        <w:shd w:val="clear" w:color="auto" w:fill="F4F4F4"/>
        <w:spacing w:after="0"/>
        <w:ind w:left="432"/>
      </w:pPr>
      <w:r>
        <w:rPr>
          <w:rFonts w:ascii="Courier New" w:hAnsi="Courier New"/>
          <w:color w:val="1E1E1E"/>
          <w:sz w:val="18"/>
        </w:rPr>
        <w:t>MODEL_PATH  = "model/crop_disease_model.pth"   # Where to save model</w:t>
      </w:r>
    </w:p>
    <w:p w14:paraId="7E8356BA" w14:textId="77777777" w:rsidR="009712CF" w:rsidRDefault="00000000">
      <w:pPr>
        <w:shd w:val="clear" w:color="auto" w:fill="F4F4F4"/>
        <w:spacing w:after="0"/>
        <w:ind w:left="432"/>
      </w:pPr>
      <w:r>
        <w:rPr>
          <w:rFonts w:ascii="Courier New" w:hAnsi="Courier New"/>
          <w:color w:val="1E1E1E"/>
          <w:sz w:val="18"/>
        </w:rPr>
        <w:t>LABELS_PATH = "model/class_labels.json"        # Where to save labels</w:t>
      </w:r>
    </w:p>
    <w:p w14:paraId="0FA31190" w14:textId="77777777" w:rsidR="009712CF" w:rsidRDefault="00000000">
      <w:pPr>
        <w:shd w:val="clear" w:color="auto" w:fill="F4F4F4"/>
        <w:spacing w:after="0"/>
        <w:ind w:left="432"/>
      </w:pPr>
      <w:r>
        <w:rPr>
          <w:rFonts w:ascii="Courier New" w:hAnsi="Courier New"/>
          <w:color w:val="1E1E1E"/>
          <w:sz w:val="18"/>
        </w:rPr>
        <w:t xml:space="preserve"> </w:t>
      </w:r>
    </w:p>
    <w:p w14:paraId="7DE57BAE" w14:textId="77777777" w:rsidR="009712CF" w:rsidRDefault="00000000">
      <w:pPr>
        <w:shd w:val="clear" w:color="auto" w:fill="F4F4F4"/>
        <w:spacing w:after="0"/>
        <w:ind w:left="432"/>
      </w:pPr>
      <w:r>
        <w:rPr>
          <w:rFonts w:ascii="Courier New" w:hAnsi="Courier New"/>
          <w:color w:val="008000"/>
          <w:sz w:val="18"/>
        </w:rPr>
        <w:t># ── Device Setup ──────────────────────────────────────────────</w:t>
      </w:r>
    </w:p>
    <w:p w14:paraId="67C6AF28" w14:textId="77777777" w:rsidR="009712CF" w:rsidRDefault="00000000">
      <w:pPr>
        <w:shd w:val="clear" w:color="auto" w:fill="F4F4F4"/>
        <w:spacing w:after="0"/>
        <w:ind w:left="432"/>
      </w:pPr>
      <w:r>
        <w:rPr>
          <w:rFonts w:ascii="Courier New" w:hAnsi="Courier New"/>
          <w:color w:val="008000"/>
          <w:sz w:val="18"/>
        </w:rPr>
        <w:t># Automatically use GPU if available, else use CPU.</w:t>
      </w:r>
    </w:p>
    <w:p w14:paraId="4C3A6F91" w14:textId="77777777" w:rsidR="009712CF" w:rsidRDefault="00000000">
      <w:pPr>
        <w:shd w:val="clear" w:color="auto" w:fill="F4F4F4"/>
        <w:spacing w:after="0"/>
        <w:ind w:left="432"/>
      </w:pPr>
      <w:r>
        <w:rPr>
          <w:rFonts w:ascii="Courier New" w:hAnsi="Courier New"/>
          <w:color w:val="008000"/>
          <w:sz w:val="18"/>
        </w:rPr>
        <w:t># Training on CPU is slower but works without a graphics card.</w:t>
      </w:r>
    </w:p>
    <w:p w14:paraId="78D6E5F0" w14:textId="77777777" w:rsidR="009712CF" w:rsidRDefault="00000000">
      <w:pPr>
        <w:shd w:val="clear" w:color="auto" w:fill="F4F4F4"/>
        <w:spacing w:after="0"/>
        <w:ind w:left="432"/>
      </w:pPr>
      <w:r>
        <w:rPr>
          <w:rFonts w:ascii="Courier New" w:hAnsi="Courier New"/>
          <w:color w:val="1E1E1E"/>
          <w:sz w:val="18"/>
        </w:rPr>
        <w:t>device = torch.device("cuda" if torch.cuda.is_available() else "cpu")</w:t>
      </w:r>
    </w:p>
    <w:p w14:paraId="67402757" w14:textId="77777777" w:rsidR="009712CF" w:rsidRDefault="00000000">
      <w:pPr>
        <w:shd w:val="clear" w:color="auto" w:fill="F4F4F4"/>
        <w:spacing w:after="0"/>
        <w:ind w:left="432"/>
      </w:pPr>
      <w:r>
        <w:rPr>
          <w:rFonts w:ascii="Courier New" w:hAnsi="Courier New"/>
          <w:color w:val="1E1E1E"/>
          <w:sz w:val="18"/>
        </w:rPr>
        <w:t>print(f"Using device: {device}")</w:t>
      </w:r>
    </w:p>
    <w:p w14:paraId="233217E3" w14:textId="77777777" w:rsidR="009712CF" w:rsidRDefault="00000000">
      <w:pPr>
        <w:shd w:val="clear" w:color="auto" w:fill="F4F4F4"/>
        <w:spacing w:after="0"/>
        <w:ind w:left="432"/>
      </w:pPr>
      <w:r>
        <w:rPr>
          <w:rFonts w:ascii="Courier New" w:hAnsi="Courier New"/>
          <w:color w:val="1E1E1E"/>
          <w:sz w:val="18"/>
        </w:rPr>
        <w:t xml:space="preserve"> </w:t>
      </w:r>
    </w:p>
    <w:p w14:paraId="53CB2CCA" w14:textId="77777777" w:rsidR="009712CF" w:rsidRDefault="00000000">
      <w:pPr>
        <w:shd w:val="clear" w:color="auto" w:fill="F4F4F4"/>
        <w:spacing w:after="0"/>
        <w:ind w:left="432"/>
      </w:pPr>
      <w:r>
        <w:rPr>
          <w:rFonts w:ascii="Courier New" w:hAnsi="Courier New"/>
          <w:color w:val="008000"/>
          <w:sz w:val="18"/>
        </w:rPr>
        <w:t># ── Training Transforms (Data Augmentation) ───────────────────</w:t>
      </w:r>
    </w:p>
    <w:p w14:paraId="34822C9B" w14:textId="77777777" w:rsidR="009712CF" w:rsidRDefault="00000000">
      <w:pPr>
        <w:shd w:val="clear" w:color="auto" w:fill="F4F4F4"/>
        <w:spacing w:after="0"/>
        <w:ind w:left="432"/>
      </w:pPr>
      <w:r>
        <w:rPr>
          <w:rFonts w:ascii="Courier New" w:hAnsi="Courier New"/>
          <w:color w:val="008000"/>
          <w:sz w:val="18"/>
        </w:rPr>
        <w:t># Augmentation randomly modifies training images to make the</w:t>
      </w:r>
    </w:p>
    <w:p w14:paraId="00F60D61" w14:textId="77777777" w:rsidR="009712CF" w:rsidRDefault="00000000">
      <w:pPr>
        <w:shd w:val="clear" w:color="auto" w:fill="F4F4F4"/>
        <w:spacing w:after="0"/>
        <w:ind w:left="432"/>
      </w:pPr>
      <w:r>
        <w:rPr>
          <w:rFonts w:ascii="Courier New" w:hAnsi="Courier New"/>
          <w:color w:val="008000"/>
          <w:sz w:val="18"/>
        </w:rPr>
        <w:t># model more robust and prevent overfitting.</w:t>
      </w:r>
    </w:p>
    <w:p w14:paraId="7A6BF842" w14:textId="77777777" w:rsidR="009712CF" w:rsidRDefault="00000000">
      <w:pPr>
        <w:shd w:val="clear" w:color="auto" w:fill="F4F4F4"/>
        <w:spacing w:after="0"/>
        <w:ind w:left="432"/>
      </w:pPr>
      <w:r>
        <w:rPr>
          <w:rFonts w:ascii="Courier New" w:hAnsi="Courier New"/>
          <w:color w:val="1E1E1E"/>
          <w:sz w:val="18"/>
        </w:rPr>
        <w:t>train_transform = transforms.Compose([</w:t>
      </w:r>
    </w:p>
    <w:p w14:paraId="1B1FFAC2" w14:textId="77777777" w:rsidR="009712CF" w:rsidRDefault="00000000">
      <w:pPr>
        <w:shd w:val="clear" w:color="auto" w:fill="F4F4F4"/>
        <w:spacing w:after="0"/>
        <w:ind w:left="432"/>
      </w:pPr>
      <w:r>
        <w:rPr>
          <w:rFonts w:ascii="Courier New" w:hAnsi="Courier New"/>
          <w:color w:val="1E1E1E"/>
          <w:sz w:val="18"/>
        </w:rPr>
        <w:t xml:space="preserve">    transforms.Resize((224, 224)),          # Resize to model input size</w:t>
      </w:r>
    </w:p>
    <w:p w14:paraId="34E3B061" w14:textId="77777777" w:rsidR="009712CF" w:rsidRDefault="00000000">
      <w:pPr>
        <w:shd w:val="clear" w:color="auto" w:fill="F4F4F4"/>
        <w:spacing w:after="0"/>
        <w:ind w:left="432"/>
      </w:pPr>
      <w:r>
        <w:rPr>
          <w:rFonts w:ascii="Courier New" w:hAnsi="Courier New"/>
          <w:color w:val="1E1E1E"/>
          <w:sz w:val="18"/>
        </w:rPr>
        <w:lastRenderedPageBreak/>
        <w:t xml:space="preserve">    transforms.RandomHorizontalFlip(),      # Randomly flip left-right</w:t>
      </w:r>
    </w:p>
    <w:p w14:paraId="1DF25328" w14:textId="77777777" w:rsidR="009712CF" w:rsidRDefault="00000000">
      <w:pPr>
        <w:shd w:val="clear" w:color="auto" w:fill="F4F4F4"/>
        <w:spacing w:after="0"/>
        <w:ind w:left="432"/>
      </w:pPr>
      <w:r>
        <w:rPr>
          <w:rFonts w:ascii="Courier New" w:hAnsi="Courier New"/>
          <w:color w:val="1E1E1E"/>
          <w:sz w:val="18"/>
        </w:rPr>
        <w:t xml:space="preserve">    transforms.RandomRotation(30),          # Rotate up to 30 degrees</w:t>
      </w:r>
    </w:p>
    <w:p w14:paraId="746CD7CE" w14:textId="77777777" w:rsidR="009712CF" w:rsidRDefault="00000000">
      <w:pPr>
        <w:shd w:val="clear" w:color="auto" w:fill="F4F4F4"/>
        <w:spacing w:after="0"/>
        <w:ind w:left="432"/>
      </w:pPr>
      <w:r>
        <w:rPr>
          <w:rFonts w:ascii="Courier New" w:hAnsi="Courier New"/>
          <w:color w:val="1E1E1E"/>
          <w:sz w:val="18"/>
        </w:rPr>
        <w:t xml:space="preserve">    transforms.ColorJitter(                 # Random brightness/contrast</w:t>
      </w:r>
    </w:p>
    <w:p w14:paraId="0E9FF579" w14:textId="77777777" w:rsidR="009712CF" w:rsidRDefault="00000000">
      <w:pPr>
        <w:shd w:val="clear" w:color="auto" w:fill="F4F4F4"/>
        <w:spacing w:after="0"/>
        <w:ind w:left="432"/>
      </w:pPr>
      <w:r>
        <w:rPr>
          <w:rFonts w:ascii="Courier New" w:hAnsi="Courier New"/>
          <w:color w:val="1E1E1E"/>
          <w:sz w:val="18"/>
        </w:rPr>
        <w:t xml:space="preserve">        brightness=0.2, contrast=0.2),</w:t>
      </w:r>
    </w:p>
    <w:p w14:paraId="2998CB58" w14:textId="77777777" w:rsidR="009712CF" w:rsidRDefault="00000000">
      <w:pPr>
        <w:shd w:val="clear" w:color="auto" w:fill="F4F4F4"/>
        <w:spacing w:after="0"/>
        <w:ind w:left="432"/>
      </w:pPr>
      <w:r>
        <w:rPr>
          <w:rFonts w:ascii="Courier New" w:hAnsi="Courier New"/>
          <w:color w:val="1E1E1E"/>
          <w:sz w:val="18"/>
        </w:rPr>
        <w:t xml:space="preserve">    transforms.ToTensor(),                  # Convert image to tensor</w:t>
      </w:r>
    </w:p>
    <w:p w14:paraId="65BDC522" w14:textId="77777777" w:rsidR="009712CF" w:rsidRDefault="00000000">
      <w:pPr>
        <w:shd w:val="clear" w:color="auto" w:fill="F4F4F4"/>
        <w:spacing w:after="0"/>
        <w:ind w:left="432"/>
      </w:pPr>
      <w:r>
        <w:rPr>
          <w:rFonts w:ascii="Courier New" w:hAnsi="Courier New"/>
          <w:color w:val="1E1E1E"/>
          <w:sz w:val="18"/>
        </w:rPr>
        <w:t xml:space="preserve">    transforms.Normalize(                   # Normalize with ImageNet stats</w:t>
      </w:r>
    </w:p>
    <w:p w14:paraId="3C40A535" w14:textId="77777777" w:rsidR="009712CF" w:rsidRDefault="00000000">
      <w:pPr>
        <w:shd w:val="clear" w:color="auto" w:fill="F4F4F4"/>
        <w:spacing w:after="0"/>
        <w:ind w:left="432"/>
      </w:pPr>
      <w:r>
        <w:rPr>
          <w:rFonts w:ascii="Courier New" w:hAnsi="Courier New"/>
          <w:color w:val="1E1E1E"/>
          <w:sz w:val="18"/>
        </w:rPr>
        <w:t xml:space="preserve">        [0.485, 0.456, 0.406],</w:t>
      </w:r>
    </w:p>
    <w:p w14:paraId="170EC5C3" w14:textId="77777777" w:rsidR="009712CF" w:rsidRDefault="00000000">
      <w:pPr>
        <w:shd w:val="clear" w:color="auto" w:fill="F4F4F4"/>
        <w:spacing w:after="0"/>
        <w:ind w:left="432"/>
      </w:pPr>
      <w:r>
        <w:rPr>
          <w:rFonts w:ascii="Courier New" w:hAnsi="Courier New"/>
          <w:color w:val="1E1E1E"/>
          <w:sz w:val="18"/>
        </w:rPr>
        <w:t xml:space="preserve">        [0.229, 0.224, 0.225])</w:t>
      </w:r>
    </w:p>
    <w:p w14:paraId="2CC585B6" w14:textId="77777777" w:rsidR="009712CF" w:rsidRDefault="00000000">
      <w:pPr>
        <w:shd w:val="clear" w:color="auto" w:fill="F4F4F4"/>
        <w:spacing w:after="0"/>
        <w:ind w:left="432"/>
      </w:pPr>
      <w:r>
        <w:rPr>
          <w:rFonts w:ascii="Courier New" w:hAnsi="Courier New"/>
          <w:color w:val="1E1E1E"/>
          <w:sz w:val="18"/>
        </w:rPr>
        <w:t>])</w:t>
      </w:r>
    </w:p>
    <w:p w14:paraId="30A74F9D" w14:textId="77777777" w:rsidR="009712CF" w:rsidRDefault="00000000">
      <w:pPr>
        <w:shd w:val="clear" w:color="auto" w:fill="F4F4F4"/>
        <w:spacing w:after="0"/>
        <w:ind w:left="432"/>
      </w:pPr>
      <w:r>
        <w:rPr>
          <w:rFonts w:ascii="Courier New" w:hAnsi="Courier New"/>
          <w:color w:val="1E1E1E"/>
          <w:sz w:val="18"/>
        </w:rPr>
        <w:t xml:space="preserve"> </w:t>
      </w:r>
    </w:p>
    <w:p w14:paraId="1DA6123A" w14:textId="77777777" w:rsidR="009712CF" w:rsidRDefault="00000000">
      <w:pPr>
        <w:shd w:val="clear" w:color="auto" w:fill="F4F4F4"/>
        <w:spacing w:after="0"/>
        <w:ind w:left="432"/>
      </w:pPr>
      <w:r>
        <w:rPr>
          <w:rFonts w:ascii="Courier New" w:hAnsi="Courier New"/>
          <w:color w:val="008000"/>
          <w:sz w:val="18"/>
        </w:rPr>
        <w:t># ── Validation/Test Transforms (No Augmentation) ─────────────</w:t>
      </w:r>
    </w:p>
    <w:p w14:paraId="07160CE5" w14:textId="77777777" w:rsidR="009712CF" w:rsidRDefault="00000000">
      <w:pPr>
        <w:shd w:val="clear" w:color="auto" w:fill="F4F4F4"/>
        <w:spacing w:after="0"/>
        <w:ind w:left="432"/>
      </w:pPr>
      <w:r>
        <w:rPr>
          <w:rFonts w:ascii="Courier New" w:hAnsi="Courier New"/>
          <w:color w:val="008000"/>
          <w:sz w:val="18"/>
        </w:rPr>
        <w:t># Validation images are NOT augmented — we want consistent</w:t>
      </w:r>
    </w:p>
    <w:p w14:paraId="73F96E27" w14:textId="77777777" w:rsidR="009712CF" w:rsidRDefault="00000000">
      <w:pPr>
        <w:shd w:val="clear" w:color="auto" w:fill="F4F4F4"/>
        <w:spacing w:after="0"/>
        <w:ind w:left="432"/>
      </w:pPr>
      <w:r>
        <w:rPr>
          <w:rFonts w:ascii="Courier New" w:hAnsi="Courier New"/>
          <w:color w:val="008000"/>
          <w:sz w:val="18"/>
        </w:rPr>
        <w:t># measurements of model performance.</w:t>
      </w:r>
    </w:p>
    <w:p w14:paraId="4303BA84" w14:textId="77777777" w:rsidR="009712CF" w:rsidRDefault="00000000">
      <w:pPr>
        <w:shd w:val="clear" w:color="auto" w:fill="F4F4F4"/>
        <w:spacing w:after="0"/>
        <w:ind w:left="432"/>
      </w:pPr>
      <w:r>
        <w:rPr>
          <w:rFonts w:ascii="Courier New" w:hAnsi="Courier New"/>
          <w:color w:val="1E1E1E"/>
          <w:sz w:val="18"/>
        </w:rPr>
        <w:t>val_transform = transforms.Compose([</w:t>
      </w:r>
    </w:p>
    <w:p w14:paraId="0117269C" w14:textId="77777777" w:rsidR="009712CF" w:rsidRDefault="00000000">
      <w:pPr>
        <w:shd w:val="clear" w:color="auto" w:fill="F4F4F4"/>
        <w:spacing w:after="0"/>
        <w:ind w:left="432"/>
      </w:pPr>
      <w:r>
        <w:rPr>
          <w:rFonts w:ascii="Courier New" w:hAnsi="Courier New"/>
          <w:color w:val="1E1E1E"/>
          <w:sz w:val="18"/>
        </w:rPr>
        <w:t xml:space="preserve">    transforms.Resize((224, 224)),</w:t>
      </w:r>
    </w:p>
    <w:p w14:paraId="7030DB2D" w14:textId="77777777" w:rsidR="009712CF" w:rsidRDefault="00000000">
      <w:pPr>
        <w:shd w:val="clear" w:color="auto" w:fill="F4F4F4"/>
        <w:spacing w:after="0"/>
        <w:ind w:left="432"/>
      </w:pPr>
      <w:r>
        <w:rPr>
          <w:rFonts w:ascii="Courier New" w:hAnsi="Courier New"/>
          <w:color w:val="1E1E1E"/>
          <w:sz w:val="18"/>
        </w:rPr>
        <w:t xml:space="preserve">    transforms.ToTensor(),</w:t>
      </w:r>
    </w:p>
    <w:p w14:paraId="1D554982" w14:textId="77777777" w:rsidR="009712CF" w:rsidRDefault="00000000">
      <w:pPr>
        <w:shd w:val="clear" w:color="auto" w:fill="F4F4F4"/>
        <w:spacing w:after="0"/>
        <w:ind w:left="432"/>
      </w:pPr>
      <w:r>
        <w:rPr>
          <w:rFonts w:ascii="Courier New" w:hAnsi="Courier New"/>
          <w:color w:val="1E1E1E"/>
          <w:sz w:val="18"/>
        </w:rPr>
        <w:t xml:space="preserve">    transforms.Normalize([0.485, 0.456, 0.406],</w:t>
      </w:r>
    </w:p>
    <w:p w14:paraId="6BF1BE7D" w14:textId="77777777" w:rsidR="009712CF" w:rsidRDefault="00000000">
      <w:pPr>
        <w:shd w:val="clear" w:color="auto" w:fill="F4F4F4"/>
        <w:spacing w:after="0"/>
        <w:ind w:left="432"/>
      </w:pPr>
      <w:r>
        <w:rPr>
          <w:rFonts w:ascii="Courier New" w:hAnsi="Courier New"/>
          <w:color w:val="1E1E1E"/>
          <w:sz w:val="18"/>
        </w:rPr>
        <w:t xml:space="preserve">                         [0.229, 0.224, 0.225])</w:t>
      </w:r>
    </w:p>
    <w:p w14:paraId="3425BF71" w14:textId="77777777" w:rsidR="009712CF" w:rsidRDefault="00000000">
      <w:pPr>
        <w:shd w:val="clear" w:color="auto" w:fill="F4F4F4"/>
        <w:spacing w:after="0"/>
        <w:ind w:left="432"/>
      </w:pPr>
      <w:r>
        <w:rPr>
          <w:rFonts w:ascii="Courier New" w:hAnsi="Courier New"/>
          <w:color w:val="1E1E1E"/>
          <w:sz w:val="18"/>
        </w:rPr>
        <w:t>])</w:t>
      </w:r>
    </w:p>
    <w:p w14:paraId="272E199C" w14:textId="77777777" w:rsidR="009712CF" w:rsidRDefault="00000000">
      <w:pPr>
        <w:shd w:val="clear" w:color="auto" w:fill="F4F4F4"/>
        <w:spacing w:after="0"/>
        <w:ind w:left="432"/>
      </w:pPr>
      <w:r>
        <w:rPr>
          <w:rFonts w:ascii="Courier New" w:hAnsi="Courier New"/>
          <w:color w:val="1E1E1E"/>
          <w:sz w:val="18"/>
        </w:rPr>
        <w:t xml:space="preserve"> </w:t>
      </w:r>
    </w:p>
    <w:p w14:paraId="2E993B0F" w14:textId="77777777" w:rsidR="009712CF" w:rsidRDefault="00000000">
      <w:pPr>
        <w:shd w:val="clear" w:color="auto" w:fill="F4F4F4"/>
        <w:spacing w:after="0"/>
        <w:ind w:left="432"/>
      </w:pPr>
      <w:r>
        <w:rPr>
          <w:rFonts w:ascii="Courier New" w:hAnsi="Courier New"/>
          <w:color w:val="008000"/>
          <w:sz w:val="18"/>
        </w:rPr>
        <w:t># ── Load Datasets ─────────────────────────────────────────────</w:t>
      </w:r>
    </w:p>
    <w:p w14:paraId="477B6991" w14:textId="77777777" w:rsidR="009712CF" w:rsidRDefault="00000000">
      <w:pPr>
        <w:shd w:val="clear" w:color="auto" w:fill="F4F4F4"/>
        <w:spacing w:after="0"/>
        <w:ind w:left="432"/>
      </w:pPr>
      <w:r>
        <w:rPr>
          <w:rFonts w:ascii="Courier New" w:hAnsi="Courier New"/>
          <w:color w:val="008000"/>
          <w:sz w:val="18"/>
        </w:rPr>
        <w:t># ImageFolder automatically reads subfolders as class labels.</w:t>
      </w:r>
    </w:p>
    <w:p w14:paraId="648DC594" w14:textId="77777777" w:rsidR="009712CF" w:rsidRDefault="00000000">
      <w:pPr>
        <w:shd w:val="clear" w:color="auto" w:fill="F4F4F4"/>
        <w:spacing w:after="0"/>
        <w:ind w:left="432"/>
      </w:pPr>
      <w:r>
        <w:rPr>
          <w:rFonts w:ascii="Courier New" w:hAnsi="Courier New"/>
          <w:color w:val="008000"/>
          <w:sz w:val="18"/>
        </w:rPr>
        <w:t># Folder structure: dataset/train/Arecanut_BudRot/img1.jpg ...</w:t>
      </w:r>
    </w:p>
    <w:p w14:paraId="2DE199CE" w14:textId="77777777" w:rsidR="009712CF" w:rsidRDefault="00000000">
      <w:pPr>
        <w:shd w:val="clear" w:color="auto" w:fill="F4F4F4"/>
        <w:spacing w:after="0"/>
        <w:ind w:left="432"/>
      </w:pPr>
      <w:r>
        <w:rPr>
          <w:rFonts w:ascii="Courier New" w:hAnsi="Courier New"/>
          <w:color w:val="1E1E1E"/>
          <w:sz w:val="18"/>
        </w:rPr>
        <w:t>train_dataset = datasets.ImageFolder(</w:t>
      </w:r>
    </w:p>
    <w:p w14:paraId="42D641E9" w14:textId="77777777" w:rsidR="009712CF" w:rsidRDefault="00000000">
      <w:pPr>
        <w:shd w:val="clear" w:color="auto" w:fill="F4F4F4"/>
        <w:spacing w:after="0"/>
        <w:ind w:left="432"/>
      </w:pPr>
      <w:r>
        <w:rPr>
          <w:rFonts w:ascii="Courier New" w:hAnsi="Courier New"/>
          <w:color w:val="1E1E1E"/>
          <w:sz w:val="18"/>
        </w:rPr>
        <w:t xml:space="preserve">    os.path.join(DATASET_DIR, 'train'), transform=train_transform)</w:t>
      </w:r>
    </w:p>
    <w:p w14:paraId="30AB6BD3" w14:textId="77777777" w:rsidR="009712CF" w:rsidRDefault="00000000">
      <w:pPr>
        <w:shd w:val="clear" w:color="auto" w:fill="F4F4F4"/>
        <w:spacing w:after="0"/>
        <w:ind w:left="432"/>
      </w:pPr>
      <w:r>
        <w:rPr>
          <w:rFonts w:ascii="Courier New" w:hAnsi="Courier New"/>
          <w:color w:val="1E1E1E"/>
          <w:sz w:val="18"/>
        </w:rPr>
        <w:t>val_dataset   = datasets.ImageFolder(</w:t>
      </w:r>
    </w:p>
    <w:p w14:paraId="3B5451DF" w14:textId="77777777" w:rsidR="009712CF" w:rsidRDefault="00000000">
      <w:pPr>
        <w:shd w:val="clear" w:color="auto" w:fill="F4F4F4"/>
        <w:spacing w:after="0"/>
        <w:ind w:left="432"/>
      </w:pPr>
      <w:r>
        <w:rPr>
          <w:rFonts w:ascii="Courier New" w:hAnsi="Courier New"/>
          <w:color w:val="1E1E1E"/>
          <w:sz w:val="18"/>
        </w:rPr>
        <w:t xml:space="preserve">    os.path.join(DATASET_DIR, 'val'),   transform=val_transform)</w:t>
      </w:r>
    </w:p>
    <w:p w14:paraId="2CD5B825" w14:textId="77777777" w:rsidR="009712CF" w:rsidRDefault="00000000">
      <w:pPr>
        <w:shd w:val="clear" w:color="auto" w:fill="F4F4F4"/>
        <w:spacing w:after="0"/>
        <w:ind w:left="432"/>
      </w:pPr>
      <w:r>
        <w:rPr>
          <w:rFonts w:ascii="Courier New" w:hAnsi="Courier New"/>
          <w:color w:val="1E1E1E"/>
          <w:sz w:val="18"/>
        </w:rPr>
        <w:t>test_dataset  = datasets.ImageFolder(</w:t>
      </w:r>
    </w:p>
    <w:p w14:paraId="1E063F02" w14:textId="77777777" w:rsidR="009712CF" w:rsidRDefault="00000000">
      <w:pPr>
        <w:shd w:val="clear" w:color="auto" w:fill="F4F4F4"/>
        <w:spacing w:after="0"/>
        <w:ind w:left="432"/>
      </w:pPr>
      <w:r>
        <w:rPr>
          <w:rFonts w:ascii="Courier New" w:hAnsi="Courier New"/>
          <w:color w:val="1E1E1E"/>
          <w:sz w:val="18"/>
        </w:rPr>
        <w:t xml:space="preserve">    os.path.join(DATASET_DIR, 'test'),  transform=val_transform)</w:t>
      </w:r>
    </w:p>
    <w:p w14:paraId="70ABE1DA" w14:textId="77777777" w:rsidR="009712CF" w:rsidRDefault="00000000">
      <w:pPr>
        <w:shd w:val="clear" w:color="auto" w:fill="F4F4F4"/>
        <w:spacing w:after="0"/>
        <w:ind w:left="432"/>
      </w:pPr>
      <w:r>
        <w:rPr>
          <w:rFonts w:ascii="Courier New" w:hAnsi="Courier New"/>
          <w:color w:val="1E1E1E"/>
          <w:sz w:val="18"/>
        </w:rPr>
        <w:t xml:space="preserve"> </w:t>
      </w:r>
    </w:p>
    <w:p w14:paraId="0D0455E5" w14:textId="77777777" w:rsidR="009712CF" w:rsidRDefault="00000000">
      <w:pPr>
        <w:shd w:val="clear" w:color="auto" w:fill="F4F4F4"/>
        <w:spacing w:after="0"/>
        <w:ind w:left="432"/>
      </w:pPr>
      <w:r>
        <w:rPr>
          <w:rFonts w:ascii="Courier New" w:hAnsi="Courier New"/>
          <w:color w:val="008000"/>
          <w:sz w:val="18"/>
        </w:rPr>
        <w:t># ── Create Data Loaders ───────────────────────────────────────</w:t>
      </w:r>
    </w:p>
    <w:p w14:paraId="7A5FE2AB" w14:textId="77777777" w:rsidR="009712CF" w:rsidRDefault="00000000">
      <w:pPr>
        <w:shd w:val="clear" w:color="auto" w:fill="F4F4F4"/>
        <w:spacing w:after="0"/>
        <w:ind w:left="432"/>
      </w:pPr>
      <w:r>
        <w:rPr>
          <w:rFonts w:ascii="Courier New" w:hAnsi="Courier New"/>
          <w:color w:val="008000"/>
          <w:sz w:val="18"/>
        </w:rPr>
        <w:t># DataLoader batches images and handles parallel loading.</w:t>
      </w:r>
    </w:p>
    <w:p w14:paraId="4B87A7F7" w14:textId="77777777" w:rsidR="009712CF" w:rsidRDefault="00000000">
      <w:pPr>
        <w:shd w:val="clear" w:color="auto" w:fill="F4F4F4"/>
        <w:spacing w:after="0"/>
        <w:ind w:left="432"/>
      </w:pPr>
      <w:r>
        <w:rPr>
          <w:rFonts w:ascii="Courier New" w:hAnsi="Courier New"/>
          <w:color w:val="008000"/>
          <w:sz w:val="18"/>
        </w:rPr>
        <w:t># shuffle=True for training keeps the model from memorizing order.</w:t>
      </w:r>
    </w:p>
    <w:p w14:paraId="2E4393A9" w14:textId="77777777" w:rsidR="009712CF" w:rsidRDefault="00000000">
      <w:pPr>
        <w:shd w:val="clear" w:color="auto" w:fill="F4F4F4"/>
        <w:spacing w:after="0"/>
        <w:ind w:left="432"/>
      </w:pPr>
      <w:r>
        <w:rPr>
          <w:rFonts w:ascii="Courier New" w:hAnsi="Courier New"/>
          <w:color w:val="1E1E1E"/>
          <w:sz w:val="18"/>
        </w:rPr>
        <w:t>train_loader = DataLoader(train_dataset, batch_size=BATCH_SIZE,</w:t>
      </w:r>
    </w:p>
    <w:p w14:paraId="71848791" w14:textId="77777777" w:rsidR="009712CF" w:rsidRDefault="00000000">
      <w:pPr>
        <w:shd w:val="clear" w:color="auto" w:fill="F4F4F4"/>
        <w:spacing w:after="0"/>
        <w:ind w:left="432"/>
      </w:pPr>
      <w:r>
        <w:rPr>
          <w:rFonts w:ascii="Courier New" w:hAnsi="Courier New"/>
          <w:color w:val="1E1E1E"/>
          <w:sz w:val="18"/>
        </w:rPr>
        <w:t xml:space="preserve">                          shuffle=True,  num_workers=0)</w:t>
      </w:r>
    </w:p>
    <w:p w14:paraId="0451C954" w14:textId="77777777" w:rsidR="009712CF" w:rsidRDefault="00000000">
      <w:pPr>
        <w:shd w:val="clear" w:color="auto" w:fill="F4F4F4"/>
        <w:spacing w:after="0"/>
        <w:ind w:left="432"/>
      </w:pPr>
      <w:r>
        <w:rPr>
          <w:rFonts w:ascii="Courier New" w:hAnsi="Courier New"/>
          <w:color w:val="1E1E1E"/>
          <w:sz w:val="18"/>
        </w:rPr>
        <w:t>val_loader   = DataLoader(val_dataset,   batch_size=BATCH_SIZE,</w:t>
      </w:r>
    </w:p>
    <w:p w14:paraId="50A55489" w14:textId="77777777" w:rsidR="009712CF" w:rsidRDefault="00000000">
      <w:pPr>
        <w:shd w:val="clear" w:color="auto" w:fill="F4F4F4"/>
        <w:spacing w:after="0"/>
        <w:ind w:left="432"/>
      </w:pPr>
      <w:r>
        <w:rPr>
          <w:rFonts w:ascii="Courier New" w:hAnsi="Courier New"/>
          <w:color w:val="1E1E1E"/>
          <w:sz w:val="18"/>
        </w:rPr>
        <w:t xml:space="preserve">                          shuffle=False, num_workers=0)</w:t>
      </w:r>
    </w:p>
    <w:p w14:paraId="71A8EE5F" w14:textId="77777777" w:rsidR="009712CF" w:rsidRDefault="00000000">
      <w:pPr>
        <w:shd w:val="clear" w:color="auto" w:fill="F4F4F4"/>
        <w:spacing w:after="0"/>
        <w:ind w:left="432"/>
      </w:pPr>
      <w:r>
        <w:rPr>
          <w:rFonts w:ascii="Courier New" w:hAnsi="Courier New"/>
          <w:color w:val="1E1E1E"/>
          <w:sz w:val="18"/>
        </w:rPr>
        <w:t>test_loader  = DataLoader(test_dataset,  batch_size=BATCH_SIZE,</w:t>
      </w:r>
    </w:p>
    <w:p w14:paraId="78CDB436" w14:textId="77777777" w:rsidR="009712CF" w:rsidRDefault="00000000">
      <w:pPr>
        <w:shd w:val="clear" w:color="auto" w:fill="F4F4F4"/>
        <w:spacing w:after="0"/>
        <w:ind w:left="432"/>
      </w:pPr>
      <w:r>
        <w:rPr>
          <w:rFonts w:ascii="Courier New" w:hAnsi="Courier New"/>
          <w:color w:val="1E1E1E"/>
          <w:sz w:val="18"/>
        </w:rPr>
        <w:t xml:space="preserve">                          shuffle=False, num_workers=0)</w:t>
      </w:r>
    </w:p>
    <w:p w14:paraId="068765A5" w14:textId="77777777" w:rsidR="009712CF" w:rsidRDefault="00000000">
      <w:pPr>
        <w:shd w:val="clear" w:color="auto" w:fill="F4F4F4"/>
        <w:spacing w:after="0"/>
        <w:ind w:left="432"/>
      </w:pPr>
      <w:r>
        <w:rPr>
          <w:rFonts w:ascii="Courier New" w:hAnsi="Courier New"/>
          <w:color w:val="1E1E1E"/>
          <w:sz w:val="18"/>
        </w:rPr>
        <w:t xml:space="preserve"> </w:t>
      </w:r>
    </w:p>
    <w:p w14:paraId="13531F52" w14:textId="77777777" w:rsidR="009712CF" w:rsidRDefault="00000000">
      <w:pPr>
        <w:shd w:val="clear" w:color="auto" w:fill="F4F4F4"/>
        <w:spacing w:after="0"/>
        <w:ind w:left="432"/>
      </w:pPr>
      <w:r>
        <w:rPr>
          <w:rFonts w:ascii="Courier New" w:hAnsi="Courier New"/>
          <w:color w:val="008000"/>
          <w:sz w:val="18"/>
        </w:rPr>
        <w:t># ── Save Class Labels ─────────────────────────────────────────</w:t>
      </w:r>
    </w:p>
    <w:p w14:paraId="76E53EFD" w14:textId="77777777" w:rsidR="009712CF" w:rsidRDefault="00000000">
      <w:pPr>
        <w:shd w:val="clear" w:color="auto" w:fill="F4F4F4"/>
        <w:spacing w:after="0"/>
        <w:ind w:left="432"/>
      </w:pPr>
      <w:r>
        <w:rPr>
          <w:rFonts w:ascii="Courier New" w:hAnsi="Courier New"/>
          <w:color w:val="008000"/>
          <w:sz w:val="18"/>
        </w:rPr>
        <w:t># Save the class-to-index mapping so main.py can decode</w:t>
      </w:r>
    </w:p>
    <w:p w14:paraId="53AE6493" w14:textId="77777777" w:rsidR="009712CF" w:rsidRDefault="00000000">
      <w:pPr>
        <w:shd w:val="clear" w:color="auto" w:fill="F4F4F4"/>
        <w:spacing w:after="0"/>
        <w:ind w:left="432"/>
      </w:pPr>
      <w:r>
        <w:rPr>
          <w:rFonts w:ascii="Courier New" w:hAnsi="Courier New"/>
          <w:color w:val="008000"/>
          <w:sz w:val="18"/>
        </w:rPr>
        <w:t># model output indices back to disease names at inference time.</w:t>
      </w:r>
    </w:p>
    <w:p w14:paraId="64552E32" w14:textId="77777777" w:rsidR="009712CF" w:rsidRDefault="00000000">
      <w:pPr>
        <w:shd w:val="clear" w:color="auto" w:fill="F4F4F4"/>
        <w:spacing w:after="0"/>
        <w:ind w:left="432"/>
      </w:pPr>
      <w:r>
        <w:rPr>
          <w:rFonts w:ascii="Courier New" w:hAnsi="Courier New"/>
          <w:color w:val="1E1E1E"/>
          <w:sz w:val="18"/>
        </w:rPr>
        <w:t>NUM_CLASSES = len(train_dataset.classes)</w:t>
      </w:r>
    </w:p>
    <w:p w14:paraId="32DA295A" w14:textId="77777777" w:rsidR="009712CF" w:rsidRDefault="00000000">
      <w:pPr>
        <w:shd w:val="clear" w:color="auto" w:fill="F4F4F4"/>
        <w:spacing w:after="0"/>
        <w:ind w:left="432"/>
      </w:pPr>
      <w:r>
        <w:rPr>
          <w:rFonts w:ascii="Courier New" w:hAnsi="Courier New"/>
          <w:color w:val="1E1E1E"/>
          <w:sz w:val="18"/>
        </w:rPr>
        <w:t>print(f"Classes ({NUM_CLASSES}): {train_dataset.classes}")</w:t>
      </w:r>
    </w:p>
    <w:p w14:paraId="76713ED4" w14:textId="77777777" w:rsidR="009712CF" w:rsidRDefault="00000000">
      <w:pPr>
        <w:shd w:val="clear" w:color="auto" w:fill="F4F4F4"/>
        <w:spacing w:after="0"/>
        <w:ind w:left="432"/>
      </w:pPr>
      <w:r>
        <w:rPr>
          <w:rFonts w:ascii="Courier New" w:hAnsi="Courier New"/>
          <w:color w:val="1E1E1E"/>
          <w:sz w:val="18"/>
        </w:rPr>
        <w:t>os.makedirs("model", exist_ok=True)</w:t>
      </w:r>
    </w:p>
    <w:p w14:paraId="718442C0" w14:textId="77777777" w:rsidR="009712CF" w:rsidRDefault="00000000">
      <w:pPr>
        <w:shd w:val="clear" w:color="auto" w:fill="F4F4F4"/>
        <w:spacing w:after="0"/>
        <w:ind w:left="432"/>
      </w:pPr>
      <w:r>
        <w:rPr>
          <w:rFonts w:ascii="Courier New" w:hAnsi="Courier New"/>
          <w:color w:val="1E1E1E"/>
          <w:sz w:val="18"/>
        </w:rPr>
        <w:t>with open(LABELS_PATH, 'w') as f:</w:t>
      </w:r>
    </w:p>
    <w:p w14:paraId="7A01A3C7" w14:textId="77777777" w:rsidR="009712CF" w:rsidRDefault="00000000">
      <w:pPr>
        <w:shd w:val="clear" w:color="auto" w:fill="F4F4F4"/>
        <w:spacing w:after="0"/>
        <w:ind w:left="432"/>
      </w:pPr>
      <w:r>
        <w:rPr>
          <w:rFonts w:ascii="Courier New" w:hAnsi="Courier New"/>
          <w:color w:val="1E1E1E"/>
          <w:sz w:val="18"/>
        </w:rPr>
        <w:t xml:space="preserve">    json.dump(train_dataset.class_to_idx, f)</w:t>
      </w:r>
    </w:p>
    <w:p w14:paraId="2BF4F604" w14:textId="77777777" w:rsidR="009712CF" w:rsidRDefault="00000000">
      <w:pPr>
        <w:shd w:val="clear" w:color="auto" w:fill="F4F4F4"/>
        <w:spacing w:after="0"/>
        <w:ind w:left="432"/>
      </w:pPr>
      <w:r>
        <w:rPr>
          <w:rFonts w:ascii="Courier New" w:hAnsi="Courier New"/>
          <w:color w:val="1E1E1E"/>
          <w:sz w:val="18"/>
        </w:rPr>
        <w:t xml:space="preserve"> </w:t>
      </w:r>
    </w:p>
    <w:p w14:paraId="6F8EC081" w14:textId="77777777" w:rsidR="009712CF" w:rsidRDefault="00000000">
      <w:pPr>
        <w:shd w:val="clear" w:color="auto" w:fill="F4F4F4"/>
        <w:spacing w:after="0"/>
        <w:ind w:left="432"/>
      </w:pPr>
      <w:r>
        <w:rPr>
          <w:rFonts w:ascii="Courier New" w:hAnsi="Courier New"/>
          <w:color w:val="008000"/>
          <w:sz w:val="18"/>
        </w:rPr>
        <w:t># ── Build Model ───────────────────────────────────────────────</w:t>
      </w:r>
    </w:p>
    <w:p w14:paraId="527C18E3" w14:textId="77777777" w:rsidR="009712CF" w:rsidRDefault="00000000">
      <w:pPr>
        <w:shd w:val="clear" w:color="auto" w:fill="F4F4F4"/>
        <w:spacing w:after="0"/>
        <w:ind w:left="432"/>
      </w:pPr>
      <w:r>
        <w:rPr>
          <w:rFonts w:ascii="Courier New" w:hAnsi="Courier New"/>
          <w:color w:val="008000"/>
          <w:sz w:val="18"/>
        </w:rPr>
        <w:t># Load MobileNetV2 pre-trained on ImageNet (1.2M images, 1000 classes).</w:t>
      </w:r>
    </w:p>
    <w:p w14:paraId="7DD39866" w14:textId="77777777" w:rsidR="009712CF" w:rsidRDefault="00000000">
      <w:pPr>
        <w:shd w:val="clear" w:color="auto" w:fill="F4F4F4"/>
        <w:spacing w:after="0"/>
        <w:ind w:left="432"/>
      </w:pPr>
      <w:r>
        <w:rPr>
          <w:rFonts w:ascii="Courier New" w:hAnsi="Courier New"/>
          <w:color w:val="008000"/>
          <w:sz w:val="18"/>
        </w:rPr>
        <w:t># Transfer learning reuses these learned visual features for our task.</w:t>
      </w:r>
    </w:p>
    <w:p w14:paraId="398A7C63" w14:textId="77777777" w:rsidR="009712CF" w:rsidRDefault="00000000">
      <w:pPr>
        <w:shd w:val="clear" w:color="auto" w:fill="F4F4F4"/>
        <w:spacing w:after="0"/>
        <w:ind w:left="432"/>
      </w:pPr>
      <w:r>
        <w:rPr>
          <w:rFonts w:ascii="Courier New" w:hAnsi="Courier New"/>
          <w:color w:val="1E1E1E"/>
          <w:sz w:val="18"/>
        </w:rPr>
        <w:t>model = models.mobilenet_v2(weights='IMAGENET1K_V1')</w:t>
      </w:r>
    </w:p>
    <w:p w14:paraId="10D2BB35" w14:textId="77777777" w:rsidR="009712CF" w:rsidRDefault="00000000">
      <w:pPr>
        <w:shd w:val="clear" w:color="auto" w:fill="F4F4F4"/>
        <w:spacing w:after="0"/>
        <w:ind w:left="432"/>
      </w:pPr>
      <w:r>
        <w:rPr>
          <w:rFonts w:ascii="Courier New" w:hAnsi="Courier New"/>
          <w:color w:val="1E1E1E"/>
          <w:sz w:val="18"/>
        </w:rPr>
        <w:lastRenderedPageBreak/>
        <w:t xml:space="preserve"> </w:t>
      </w:r>
    </w:p>
    <w:p w14:paraId="7F64A08A" w14:textId="77777777" w:rsidR="009712CF" w:rsidRDefault="00000000">
      <w:pPr>
        <w:shd w:val="clear" w:color="auto" w:fill="F4F4F4"/>
        <w:spacing w:after="0"/>
        <w:ind w:left="432"/>
      </w:pPr>
      <w:r>
        <w:rPr>
          <w:rFonts w:ascii="Courier New" w:hAnsi="Courier New"/>
          <w:color w:val="008000"/>
          <w:sz w:val="18"/>
        </w:rPr>
        <w:t># Freeze all layers — we don't want to change pre-trained weights yet</w:t>
      </w:r>
    </w:p>
    <w:p w14:paraId="526FC87D" w14:textId="77777777" w:rsidR="009712CF" w:rsidRDefault="00000000">
      <w:pPr>
        <w:shd w:val="clear" w:color="auto" w:fill="F4F4F4"/>
        <w:spacing w:after="0"/>
        <w:ind w:left="432"/>
      </w:pPr>
      <w:r>
        <w:rPr>
          <w:rFonts w:ascii="Courier New" w:hAnsi="Courier New"/>
          <w:color w:val="1E1E1E"/>
          <w:sz w:val="18"/>
        </w:rPr>
        <w:t>for param in model.parameters():</w:t>
      </w:r>
    </w:p>
    <w:p w14:paraId="256B5514" w14:textId="77777777" w:rsidR="009712CF" w:rsidRDefault="00000000">
      <w:pPr>
        <w:shd w:val="clear" w:color="auto" w:fill="F4F4F4"/>
        <w:spacing w:after="0"/>
        <w:ind w:left="432"/>
      </w:pPr>
      <w:r>
        <w:rPr>
          <w:rFonts w:ascii="Courier New" w:hAnsi="Courier New"/>
          <w:color w:val="1E1E1E"/>
          <w:sz w:val="18"/>
        </w:rPr>
        <w:t xml:space="preserve">    param.requires_grad = False</w:t>
      </w:r>
    </w:p>
    <w:p w14:paraId="21ABA8CC" w14:textId="77777777" w:rsidR="009712CF" w:rsidRDefault="00000000">
      <w:pPr>
        <w:shd w:val="clear" w:color="auto" w:fill="F4F4F4"/>
        <w:spacing w:after="0"/>
        <w:ind w:left="432"/>
      </w:pPr>
      <w:r>
        <w:rPr>
          <w:rFonts w:ascii="Courier New" w:hAnsi="Courier New"/>
          <w:color w:val="1E1E1E"/>
          <w:sz w:val="18"/>
        </w:rPr>
        <w:t xml:space="preserve"> </w:t>
      </w:r>
    </w:p>
    <w:p w14:paraId="51776D5B" w14:textId="77777777" w:rsidR="009712CF" w:rsidRDefault="00000000">
      <w:pPr>
        <w:shd w:val="clear" w:color="auto" w:fill="F4F4F4"/>
        <w:spacing w:after="0"/>
        <w:ind w:left="432"/>
      </w:pPr>
      <w:r>
        <w:rPr>
          <w:rFonts w:ascii="Courier New" w:hAnsi="Courier New"/>
          <w:color w:val="008000"/>
          <w:sz w:val="18"/>
        </w:rPr>
        <w:t># Replace the final classification layer:</w:t>
      </w:r>
    </w:p>
    <w:p w14:paraId="6DAB0E54" w14:textId="77777777" w:rsidR="009712CF" w:rsidRDefault="00000000">
      <w:pPr>
        <w:shd w:val="clear" w:color="auto" w:fill="F4F4F4"/>
        <w:spacing w:after="0"/>
        <w:ind w:left="432"/>
      </w:pPr>
      <w:r>
        <w:rPr>
          <w:rFonts w:ascii="Courier New" w:hAnsi="Courier New"/>
          <w:color w:val="008000"/>
          <w:sz w:val="18"/>
        </w:rPr>
        <w:t># Original: 1000 ImageNet classes → Our: 9 disease classes</w:t>
      </w:r>
    </w:p>
    <w:p w14:paraId="5651974A" w14:textId="77777777" w:rsidR="009712CF" w:rsidRDefault="00000000">
      <w:pPr>
        <w:shd w:val="clear" w:color="auto" w:fill="F4F4F4"/>
        <w:spacing w:after="0"/>
        <w:ind w:left="432"/>
      </w:pPr>
      <w:r>
        <w:rPr>
          <w:rFonts w:ascii="Courier New" w:hAnsi="Courier New"/>
          <w:color w:val="008000"/>
          <w:sz w:val="18"/>
        </w:rPr>
        <w:t># model.last_channel = 1280 (MobileNetV2 output feature size)</w:t>
      </w:r>
    </w:p>
    <w:p w14:paraId="1325C595" w14:textId="77777777" w:rsidR="009712CF" w:rsidRDefault="00000000">
      <w:pPr>
        <w:shd w:val="clear" w:color="auto" w:fill="F4F4F4"/>
        <w:spacing w:after="0"/>
        <w:ind w:left="432"/>
      </w:pPr>
      <w:r>
        <w:rPr>
          <w:rFonts w:ascii="Courier New" w:hAnsi="Courier New"/>
          <w:color w:val="1E1E1E"/>
          <w:sz w:val="18"/>
        </w:rPr>
        <w:t>model.classifier[1] = nn.Linear(model.last_channel, NUM_CLASSES)</w:t>
      </w:r>
    </w:p>
    <w:p w14:paraId="2B19947C" w14:textId="77777777" w:rsidR="009712CF" w:rsidRDefault="00000000">
      <w:pPr>
        <w:shd w:val="clear" w:color="auto" w:fill="F4F4F4"/>
        <w:spacing w:after="0"/>
        <w:ind w:left="432"/>
      </w:pPr>
      <w:r>
        <w:rPr>
          <w:rFonts w:ascii="Courier New" w:hAnsi="Courier New"/>
          <w:color w:val="1E1E1E"/>
          <w:sz w:val="18"/>
        </w:rPr>
        <w:t>model = model.to(device)    # Move model to CPU/GPU</w:t>
      </w:r>
    </w:p>
    <w:p w14:paraId="0F622B19" w14:textId="77777777" w:rsidR="009712CF" w:rsidRDefault="00000000">
      <w:pPr>
        <w:shd w:val="clear" w:color="auto" w:fill="F4F4F4"/>
        <w:spacing w:after="0"/>
        <w:ind w:left="432"/>
      </w:pPr>
      <w:r>
        <w:rPr>
          <w:rFonts w:ascii="Courier New" w:hAnsi="Courier New"/>
          <w:color w:val="1E1E1E"/>
          <w:sz w:val="18"/>
        </w:rPr>
        <w:t xml:space="preserve"> </w:t>
      </w:r>
    </w:p>
    <w:p w14:paraId="441C0D96" w14:textId="77777777" w:rsidR="009712CF" w:rsidRDefault="00000000">
      <w:pPr>
        <w:shd w:val="clear" w:color="auto" w:fill="F4F4F4"/>
        <w:spacing w:after="0"/>
        <w:ind w:left="432"/>
      </w:pPr>
      <w:r>
        <w:rPr>
          <w:rFonts w:ascii="Courier New" w:hAnsi="Courier New"/>
          <w:color w:val="008000"/>
          <w:sz w:val="18"/>
        </w:rPr>
        <w:t># ── Loss Function &amp; Optimizer ─────────────────────────────────</w:t>
      </w:r>
    </w:p>
    <w:p w14:paraId="0342137B" w14:textId="77777777" w:rsidR="009712CF" w:rsidRDefault="00000000">
      <w:pPr>
        <w:shd w:val="clear" w:color="auto" w:fill="F4F4F4"/>
        <w:spacing w:after="0"/>
        <w:ind w:left="432"/>
      </w:pPr>
      <w:r>
        <w:rPr>
          <w:rFonts w:ascii="Courier New" w:hAnsi="Courier New"/>
          <w:color w:val="008000"/>
          <w:sz w:val="18"/>
        </w:rPr>
        <w:t># CrossEntropyLoss: standard loss for multi-class classification</w:t>
      </w:r>
    </w:p>
    <w:p w14:paraId="18F1FCF3" w14:textId="77777777" w:rsidR="009712CF" w:rsidRDefault="00000000">
      <w:pPr>
        <w:shd w:val="clear" w:color="auto" w:fill="F4F4F4"/>
        <w:spacing w:after="0"/>
        <w:ind w:left="432"/>
      </w:pPr>
      <w:r>
        <w:rPr>
          <w:rFonts w:ascii="Courier New" w:hAnsi="Courier New"/>
          <w:color w:val="1E1E1E"/>
          <w:sz w:val="18"/>
        </w:rPr>
        <w:t>criterion = nn.CrossEntropyLoss()</w:t>
      </w:r>
    </w:p>
    <w:p w14:paraId="1681B0A7" w14:textId="77777777" w:rsidR="009712CF" w:rsidRDefault="00000000">
      <w:pPr>
        <w:shd w:val="clear" w:color="auto" w:fill="F4F4F4"/>
        <w:spacing w:after="0"/>
        <w:ind w:left="432"/>
      </w:pPr>
      <w:r>
        <w:rPr>
          <w:rFonts w:ascii="Courier New" w:hAnsi="Courier New"/>
          <w:color w:val="1E1E1E"/>
          <w:sz w:val="18"/>
        </w:rPr>
        <w:t xml:space="preserve"> </w:t>
      </w:r>
    </w:p>
    <w:p w14:paraId="0862ADE5" w14:textId="77777777" w:rsidR="009712CF" w:rsidRDefault="00000000">
      <w:pPr>
        <w:shd w:val="clear" w:color="auto" w:fill="F4F4F4"/>
        <w:spacing w:after="0"/>
        <w:ind w:left="432"/>
      </w:pPr>
      <w:r>
        <w:rPr>
          <w:rFonts w:ascii="Courier New" w:hAnsi="Courier New"/>
          <w:color w:val="008000"/>
          <w:sz w:val="18"/>
        </w:rPr>
        <w:t># Adam optimizer with learning rate 0.001 for Phase 1</w:t>
      </w:r>
    </w:p>
    <w:p w14:paraId="4CB5D8A6" w14:textId="77777777" w:rsidR="009712CF" w:rsidRDefault="00000000">
      <w:pPr>
        <w:shd w:val="clear" w:color="auto" w:fill="F4F4F4"/>
        <w:spacing w:after="0"/>
        <w:ind w:left="432"/>
      </w:pPr>
      <w:r>
        <w:rPr>
          <w:rFonts w:ascii="Courier New" w:hAnsi="Courier New"/>
          <w:color w:val="008000"/>
          <w:sz w:val="18"/>
        </w:rPr>
        <w:t># Only optimize classifier parameters (base is frozen)</w:t>
      </w:r>
    </w:p>
    <w:p w14:paraId="77452374" w14:textId="77777777" w:rsidR="009712CF" w:rsidRDefault="00000000">
      <w:pPr>
        <w:shd w:val="clear" w:color="auto" w:fill="F4F4F4"/>
        <w:spacing w:after="0"/>
        <w:ind w:left="432"/>
      </w:pPr>
      <w:r>
        <w:rPr>
          <w:rFonts w:ascii="Courier New" w:hAnsi="Courier New"/>
          <w:color w:val="1E1E1E"/>
          <w:sz w:val="18"/>
        </w:rPr>
        <w:t>optimizer = optim.Adam(model.classifier.parameters(), lr=0.001)</w:t>
      </w:r>
    </w:p>
    <w:p w14:paraId="326E2076" w14:textId="77777777" w:rsidR="009712CF" w:rsidRDefault="00000000">
      <w:pPr>
        <w:shd w:val="clear" w:color="auto" w:fill="F4F4F4"/>
        <w:spacing w:after="0"/>
        <w:ind w:left="432"/>
      </w:pPr>
      <w:r>
        <w:rPr>
          <w:rFonts w:ascii="Courier New" w:hAnsi="Courier New"/>
          <w:color w:val="1E1E1E"/>
          <w:sz w:val="18"/>
        </w:rPr>
        <w:t xml:space="preserve"> </w:t>
      </w:r>
    </w:p>
    <w:p w14:paraId="45E02A81" w14:textId="77777777" w:rsidR="009712CF" w:rsidRDefault="00000000">
      <w:pPr>
        <w:shd w:val="clear" w:color="auto" w:fill="F4F4F4"/>
        <w:spacing w:after="0"/>
        <w:ind w:left="432"/>
      </w:pPr>
      <w:r>
        <w:rPr>
          <w:rFonts w:ascii="Courier New" w:hAnsi="Courier New"/>
          <w:color w:val="008000"/>
          <w:sz w:val="18"/>
        </w:rPr>
        <w:t># Reduce learning rate when validation loss stops improving</w:t>
      </w:r>
    </w:p>
    <w:p w14:paraId="43CB7652" w14:textId="77777777" w:rsidR="009712CF" w:rsidRDefault="00000000">
      <w:pPr>
        <w:shd w:val="clear" w:color="auto" w:fill="F4F4F4"/>
        <w:spacing w:after="0"/>
        <w:ind w:left="432"/>
      </w:pPr>
      <w:r>
        <w:rPr>
          <w:rFonts w:ascii="Courier New" w:hAnsi="Courier New"/>
          <w:color w:val="1E1E1E"/>
          <w:sz w:val="18"/>
        </w:rPr>
        <w:t>scheduler = optim.lr_scheduler.ReduceLROnPlateau(</w:t>
      </w:r>
    </w:p>
    <w:p w14:paraId="6F87115C" w14:textId="77777777" w:rsidR="009712CF" w:rsidRDefault="00000000">
      <w:pPr>
        <w:shd w:val="clear" w:color="auto" w:fill="F4F4F4"/>
        <w:spacing w:after="0"/>
        <w:ind w:left="432"/>
      </w:pPr>
      <w:r>
        <w:rPr>
          <w:rFonts w:ascii="Courier New" w:hAnsi="Courier New"/>
          <w:color w:val="1E1E1E"/>
          <w:sz w:val="18"/>
        </w:rPr>
        <w:t xml:space="preserve">    optimizer, mode='min', factor=0.2, patience=3)</w:t>
      </w:r>
    </w:p>
    <w:p w14:paraId="2BB1F401" w14:textId="77777777" w:rsidR="009712CF" w:rsidRDefault="00000000">
      <w:pPr>
        <w:shd w:val="clear" w:color="auto" w:fill="F4F4F4"/>
        <w:spacing w:after="0"/>
        <w:ind w:left="432"/>
      </w:pPr>
      <w:r>
        <w:rPr>
          <w:rFonts w:ascii="Courier New" w:hAnsi="Courier New"/>
          <w:color w:val="1E1E1E"/>
          <w:sz w:val="18"/>
        </w:rPr>
        <w:t xml:space="preserve"> </w:t>
      </w:r>
    </w:p>
    <w:p w14:paraId="64EA8E52" w14:textId="77777777" w:rsidR="009712CF" w:rsidRDefault="00000000">
      <w:pPr>
        <w:shd w:val="clear" w:color="auto" w:fill="F4F4F4"/>
        <w:spacing w:after="0"/>
        <w:ind w:left="432"/>
      </w:pPr>
      <w:r>
        <w:rPr>
          <w:rFonts w:ascii="Courier New" w:hAnsi="Courier New"/>
          <w:color w:val="008000"/>
          <w:sz w:val="18"/>
        </w:rPr>
        <w:t># ── Training Function ─────────────────────────────────────────</w:t>
      </w:r>
    </w:p>
    <w:p w14:paraId="1562D654" w14:textId="77777777" w:rsidR="009712CF" w:rsidRDefault="00000000">
      <w:pPr>
        <w:shd w:val="clear" w:color="auto" w:fill="F4F4F4"/>
        <w:spacing w:after="0"/>
        <w:ind w:left="432"/>
      </w:pPr>
      <w:r>
        <w:rPr>
          <w:rFonts w:ascii="Courier New" w:hAnsi="Courier New"/>
          <w:color w:val="008000"/>
          <w:sz w:val="18"/>
        </w:rPr>
        <w:t># Runs one complete pass through the training data.</w:t>
      </w:r>
    </w:p>
    <w:p w14:paraId="0BC515A2" w14:textId="77777777" w:rsidR="009712CF" w:rsidRDefault="00000000">
      <w:pPr>
        <w:shd w:val="clear" w:color="auto" w:fill="F4F4F4"/>
        <w:spacing w:after="0"/>
        <w:ind w:left="432"/>
      </w:pPr>
      <w:r>
        <w:rPr>
          <w:rFonts w:ascii="Courier New" w:hAnsi="Courier New"/>
          <w:color w:val="008000"/>
          <w:sz w:val="18"/>
        </w:rPr>
        <w:t># Returns average loss and accuracy for that epoch.</w:t>
      </w:r>
    </w:p>
    <w:p w14:paraId="22DB9569" w14:textId="77777777" w:rsidR="009712CF" w:rsidRDefault="00000000">
      <w:pPr>
        <w:shd w:val="clear" w:color="auto" w:fill="F4F4F4"/>
        <w:spacing w:after="0"/>
        <w:ind w:left="432"/>
      </w:pPr>
      <w:r>
        <w:rPr>
          <w:rFonts w:ascii="Courier New" w:hAnsi="Courier New"/>
          <w:color w:val="1E1E1E"/>
          <w:sz w:val="18"/>
        </w:rPr>
        <w:t>def train_epoch(loader):</w:t>
      </w:r>
    </w:p>
    <w:p w14:paraId="5CFFA167" w14:textId="77777777" w:rsidR="009712CF" w:rsidRDefault="00000000">
      <w:pPr>
        <w:shd w:val="clear" w:color="auto" w:fill="F4F4F4"/>
        <w:spacing w:after="0"/>
        <w:ind w:left="432"/>
      </w:pPr>
      <w:r>
        <w:rPr>
          <w:rFonts w:ascii="Courier New" w:hAnsi="Courier New"/>
          <w:color w:val="1E1E1E"/>
          <w:sz w:val="18"/>
        </w:rPr>
        <w:t xml:space="preserve">    model.train()   # Enable dropout and batch norm training mode</w:t>
      </w:r>
    </w:p>
    <w:p w14:paraId="55DFD877" w14:textId="77777777" w:rsidR="009712CF" w:rsidRDefault="00000000">
      <w:pPr>
        <w:shd w:val="clear" w:color="auto" w:fill="F4F4F4"/>
        <w:spacing w:after="0"/>
        <w:ind w:left="432"/>
      </w:pPr>
      <w:r>
        <w:rPr>
          <w:rFonts w:ascii="Courier New" w:hAnsi="Courier New"/>
          <w:color w:val="1E1E1E"/>
          <w:sz w:val="18"/>
        </w:rPr>
        <w:t xml:space="preserve">    total_loss, correct, total = 0, 0, 0</w:t>
      </w:r>
    </w:p>
    <w:p w14:paraId="0780243A" w14:textId="77777777" w:rsidR="009712CF" w:rsidRDefault="00000000">
      <w:pPr>
        <w:shd w:val="clear" w:color="auto" w:fill="F4F4F4"/>
        <w:spacing w:after="0"/>
        <w:ind w:left="432"/>
      </w:pPr>
      <w:r>
        <w:rPr>
          <w:rFonts w:ascii="Courier New" w:hAnsi="Courier New"/>
          <w:color w:val="1E1E1E"/>
          <w:sz w:val="18"/>
        </w:rPr>
        <w:t xml:space="preserve">    for imgs, labels in loader:</w:t>
      </w:r>
    </w:p>
    <w:p w14:paraId="59FA7420" w14:textId="77777777" w:rsidR="009712CF" w:rsidRDefault="00000000">
      <w:pPr>
        <w:shd w:val="clear" w:color="auto" w:fill="F4F4F4"/>
        <w:spacing w:after="0"/>
        <w:ind w:left="432"/>
      </w:pPr>
      <w:r>
        <w:rPr>
          <w:rFonts w:ascii="Courier New" w:hAnsi="Courier New"/>
          <w:color w:val="1E1E1E"/>
          <w:sz w:val="18"/>
        </w:rPr>
        <w:t xml:space="preserve">        imgs, labels = imgs.to(device), labels.to(device)</w:t>
      </w:r>
    </w:p>
    <w:p w14:paraId="7845CC29" w14:textId="77777777" w:rsidR="009712CF" w:rsidRDefault="00000000">
      <w:pPr>
        <w:shd w:val="clear" w:color="auto" w:fill="F4F4F4"/>
        <w:spacing w:after="0"/>
        <w:ind w:left="432"/>
      </w:pPr>
      <w:r>
        <w:rPr>
          <w:rFonts w:ascii="Courier New" w:hAnsi="Courier New"/>
          <w:color w:val="1E1E1E"/>
          <w:sz w:val="18"/>
        </w:rPr>
        <w:t xml:space="preserve"> </w:t>
      </w:r>
    </w:p>
    <w:p w14:paraId="28B62740" w14:textId="77777777" w:rsidR="009712CF" w:rsidRDefault="00000000">
      <w:pPr>
        <w:shd w:val="clear" w:color="auto" w:fill="F4F4F4"/>
        <w:spacing w:after="0"/>
        <w:ind w:left="432"/>
      </w:pPr>
      <w:r>
        <w:rPr>
          <w:rFonts w:ascii="Courier New" w:hAnsi="Courier New"/>
          <w:color w:val="1E1E1E"/>
          <w:sz w:val="18"/>
        </w:rPr>
        <w:t xml:space="preserve">        optimizer.zero_grad()          # Clear gradients from last step</w:t>
      </w:r>
    </w:p>
    <w:p w14:paraId="6F0C7A85" w14:textId="77777777" w:rsidR="009712CF" w:rsidRDefault="00000000">
      <w:pPr>
        <w:shd w:val="clear" w:color="auto" w:fill="F4F4F4"/>
        <w:spacing w:after="0"/>
        <w:ind w:left="432"/>
      </w:pPr>
      <w:r>
        <w:rPr>
          <w:rFonts w:ascii="Courier New" w:hAnsi="Courier New"/>
          <w:color w:val="1E1E1E"/>
          <w:sz w:val="18"/>
        </w:rPr>
        <w:t xml:space="preserve">        outputs = model(imgs)          # Forward pass through model</w:t>
      </w:r>
    </w:p>
    <w:p w14:paraId="4CC529F7" w14:textId="77777777" w:rsidR="009712CF" w:rsidRDefault="00000000">
      <w:pPr>
        <w:shd w:val="clear" w:color="auto" w:fill="F4F4F4"/>
        <w:spacing w:after="0"/>
        <w:ind w:left="432"/>
      </w:pPr>
      <w:r>
        <w:rPr>
          <w:rFonts w:ascii="Courier New" w:hAnsi="Courier New"/>
          <w:color w:val="1E1E1E"/>
          <w:sz w:val="18"/>
        </w:rPr>
        <w:t xml:space="preserve">        loss = criterion(outputs, labels)  # Compute prediction error</w:t>
      </w:r>
    </w:p>
    <w:p w14:paraId="42E7C711" w14:textId="77777777" w:rsidR="009712CF" w:rsidRDefault="00000000">
      <w:pPr>
        <w:shd w:val="clear" w:color="auto" w:fill="F4F4F4"/>
        <w:spacing w:after="0"/>
        <w:ind w:left="432"/>
      </w:pPr>
      <w:r>
        <w:rPr>
          <w:rFonts w:ascii="Courier New" w:hAnsi="Courier New"/>
          <w:color w:val="1E1E1E"/>
          <w:sz w:val="18"/>
        </w:rPr>
        <w:t xml:space="preserve">        loss.backward()                # Backpropagate gradients</w:t>
      </w:r>
    </w:p>
    <w:p w14:paraId="50CCA4F3" w14:textId="77777777" w:rsidR="009712CF" w:rsidRDefault="00000000">
      <w:pPr>
        <w:shd w:val="clear" w:color="auto" w:fill="F4F4F4"/>
        <w:spacing w:after="0"/>
        <w:ind w:left="432"/>
      </w:pPr>
      <w:r>
        <w:rPr>
          <w:rFonts w:ascii="Courier New" w:hAnsi="Courier New"/>
          <w:color w:val="1E1E1E"/>
          <w:sz w:val="18"/>
        </w:rPr>
        <w:t xml:space="preserve">        optimizer.step()               # Update model weights</w:t>
      </w:r>
    </w:p>
    <w:p w14:paraId="55E0ECF2" w14:textId="77777777" w:rsidR="009712CF" w:rsidRDefault="00000000">
      <w:pPr>
        <w:shd w:val="clear" w:color="auto" w:fill="F4F4F4"/>
        <w:spacing w:after="0"/>
        <w:ind w:left="432"/>
      </w:pPr>
      <w:r>
        <w:rPr>
          <w:rFonts w:ascii="Courier New" w:hAnsi="Courier New"/>
          <w:color w:val="1E1E1E"/>
          <w:sz w:val="18"/>
        </w:rPr>
        <w:t xml:space="preserve"> </w:t>
      </w:r>
    </w:p>
    <w:p w14:paraId="30EEE49E" w14:textId="77777777" w:rsidR="009712CF" w:rsidRDefault="00000000">
      <w:pPr>
        <w:shd w:val="clear" w:color="auto" w:fill="F4F4F4"/>
        <w:spacing w:after="0"/>
        <w:ind w:left="432"/>
      </w:pPr>
      <w:r>
        <w:rPr>
          <w:rFonts w:ascii="Courier New" w:hAnsi="Courier New"/>
          <w:color w:val="1E1E1E"/>
          <w:sz w:val="18"/>
        </w:rPr>
        <w:t xml:space="preserve">        total_loss += loss.item()</w:t>
      </w:r>
    </w:p>
    <w:p w14:paraId="57C56008" w14:textId="77777777" w:rsidR="009712CF" w:rsidRDefault="00000000">
      <w:pPr>
        <w:shd w:val="clear" w:color="auto" w:fill="F4F4F4"/>
        <w:spacing w:after="0"/>
        <w:ind w:left="432"/>
      </w:pPr>
      <w:r>
        <w:rPr>
          <w:rFonts w:ascii="Courier New" w:hAnsi="Courier New"/>
          <w:color w:val="1E1E1E"/>
          <w:sz w:val="18"/>
        </w:rPr>
        <w:t xml:space="preserve">        correct    += (outputs.argmax(1) == labels).sum().item()</w:t>
      </w:r>
    </w:p>
    <w:p w14:paraId="4A01FC8E" w14:textId="77777777" w:rsidR="009712CF" w:rsidRDefault="00000000">
      <w:pPr>
        <w:shd w:val="clear" w:color="auto" w:fill="F4F4F4"/>
        <w:spacing w:after="0"/>
        <w:ind w:left="432"/>
      </w:pPr>
      <w:r>
        <w:rPr>
          <w:rFonts w:ascii="Courier New" w:hAnsi="Courier New"/>
          <w:color w:val="1E1E1E"/>
          <w:sz w:val="18"/>
        </w:rPr>
        <w:t xml:space="preserve">        total      += labels.size(0)</w:t>
      </w:r>
    </w:p>
    <w:p w14:paraId="4942B1C5" w14:textId="77777777" w:rsidR="009712CF" w:rsidRDefault="00000000">
      <w:pPr>
        <w:shd w:val="clear" w:color="auto" w:fill="F4F4F4"/>
        <w:spacing w:after="0"/>
        <w:ind w:left="432"/>
      </w:pPr>
      <w:r>
        <w:rPr>
          <w:rFonts w:ascii="Courier New" w:hAnsi="Courier New"/>
          <w:color w:val="1E1E1E"/>
          <w:sz w:val="18"/>
        </w:rPr>
        <w:t xml:space="preserve"> </w:t>
      </w:r>
    </w:p>
    <w:p w14:paraId="1EAAB8C5" w14:textId="77777777" w:rsidR="009712CF" w:rsidRDefault="00000000">
      <w:pPr>
        <w:shd w:val="clear" w:color="auto" w:fill="F4F4F4"/>
        <w:spacing w:after="0"/>
        <w:ind w:left="432"/>
      </w:pPr>
      <w:r>
        <w:rPr>
          <w:rFonts w:ascii="Courier New" w:hAnsi="Courier New"/>
          <w:color w:val="1E1E1E"/>
          <w:sz w:val="18"/>
        </w:rPr>
        <w:t xml:space="preserve">    return total_loss / len(loader), correct / total</w:t>
      </w:r>
    </w:p>
    <w:p w14:paraId="167F2E1E" w14:textId="77777777" w:rsidR="009712CF" w:rsidRDefault="00000000">
      <w:pPr>
        <w:shd w:val="clear" w:color="auto" w:fill="F4F4F4"/>
        <w:spacing w:after="0"/>
        <w:ind w:left="432"/>
      </w:pPr>
      <w:r>
        <w:rPr>
          <w:rFonts w:ascii="Courier New" w:hAnsi="Courier New"/>
          <w:color w:val="1E1E1E"/>
          <w:sz w:val="18"/>
        </w:rPr>
        <w:t xml:space="preserve"> </w:t>
      </w:r>
    </w:p>
    <w:p w14:paraId="2818F27E" w14:textId="77777777" w:rsidR="009712CF" w:rsidRDefault="00000000">
      <w:pPr>
        <w:shd w:val="clear" w:color="auto" w:fill="F4F4F4"/>
        <w:spacing w:after="0"/>
        <w:ind w:left="432"/>
      </w:pPr>
      <w:r>
        <w:rPr>
          <w:rFonts w:ascii="Courier New" w:hAnsi="Courier New"/>
          <w:color w:val="008000"/>
          <w:sz w:val="18"/>
        </w:rPr>
        <w:t># ── Evaluation Function ───────────────────────────────────────</w:t>
      </w:r>
    </w:p>
    <w:p w14:paraId="601B8B16" w14:textId="77777777" w:rsidR="009712CF" w:rsidRDefault="00000000">
      <w:pPr>
        <w:shd w:val="clear" w:color="auto" w:fill="F4F4F4"/>
        <w:spacing w:after="0"/>
        <w:ind w:left="432"/>
      </w:pPr>
      <w:r>
        <w:rPr>
          <w:rFonts w:ascii="Courier New" w:hAnsi="Courier New"/>
          <w:color w:val="008000"/>
          <w:sz w:val="18"/>
        </w:rPr>
        <w:t># Runs one pass through validation/test data without updating weights.</w:t>
      </w:r>
    </w:p>
    <w:p w14:paraId="1BB3B77E" w14:textId="77777777" w:rsidR="009712CF" w:rsidRDefault="00000000">
      <w:pPr>
        <w:shd w:val="clear" w:color="auto" w:fill="F4F4F4"/>
        <w:spacing w:after="0"/>
        <w:ind w:left="432"/>
      </w:pPr>
      <w:r>
        <w:rPr>
          <w:rFonts w:ascii="Courier New" w:hAnsi="Courier New"/>
          <w:color w:val="1E1E1E"/>
          <w:sz w:val="18"/>
        </w:rPr>
        <w:t>def eval_epoch(loader):</w:t>
      </w:r>
    </w:p>
    <w:p w14:paraId="589310D9" w14:textId="77777777" w:rsidR="009712CF" w:rsidRDefault="00000000">
      <w:pPr>
        <w:shd w:val="clear" w:color="auto" w:fill="F4F4F4"/>
        <w:spacing w:after="0"/>
        <w:ind w:left="432"/>
      </w:pPr>
      <w:r>
        <w:rPr>
          <w:rFonts w:ascii="Courier New" w:hAnsi="Courier New"/>
          <w:color w:val="1E1E1E"/>
          <w:sz w:val="18"/>
        </w:rPr>
        <w:t xml:space="preserve">    model.eval()    # Disable dropout, use running batch norm stats</w:t>
      </w:r>
    </w:p>
    <w:p w14:paraId="1CFA37E4" w14:textId="77777777" w:rsidR="009712CF" w:rsidRDefault="00000000">
      <w:pPr>
        <w:shd w:val="clear" w:color="auto" w:fill="F4F4F4"/>
        <w:spacing w:after="0"/>
        <w:ind w:left="432"/>
      </w:pPr>
      <w:r>
        <w:rPr>
          <w:rFonts w:ascii="Courier New" w:hAnsi="Courier New"/>
          <w:color w:val="1E1E1E"/>
          <w:sz w:val="18"/>
        </w:rPr>
        <w:t xml:space="preserve">    total_loss, correct, total = 0, 0, 0</w:t>
      </w:r>
    </w:p>
    <w:p w14:paraId="463EDE40" w14:textId="77777777" w:rsidR="009712CF" w:rsidRDefault="00000000">
      <w:pPr>
        <w:shd w:val="clear" w:color="auto" w:fill="F4F4F4"/>
        <w:spacing w:after="0"/>
        <w:ind w:left="432"/>
      </w:pPr>
      <w:r>
        <w:rPr>
          <w:rFonts w:ascii="Courier New" w:hAnsi="Courier New"/>
          <w:color w:val="1E1E1E"/>
          <w:sz w:val="18"/>
        </w:rPr>
        <w:t xml:space="preserve">    with torch.no_grad():   # Disable gradient tracking (faster)</w:t>
      </w:r>
    </w:p>
    <w:p w14:paraId="74E10E78" w14:textId="77777777" w:rsidR="009712CF" w:rsidRDefault="00000000">
      <w:pPr>
        <w:shd w:val="clear" w:color="auto" w:fill="F4F4F4"/>
        <w:spacing w:after="0"/>
        <w:ind w:left="432"/>
      </w:pPr>
      <w:r>
        <w:rPr>
          <w:rFonts w:ascii="Courier New" w:hAnsi="Courier New"/>
          <w:color w:val="1E1E1E"/>
          <w:sz w:val="18"/>
        </w:rPr>
        <w:t xml:space="preserve">        for imgs, labels in loader:</w:t>
      </w:r>
    </w:p>
    <w:p w14:paraId="78F50DE6" w14:textId="77777777" w:rsidR="009712CF" w:rsidRDefault="00000000">
      <w:pPr>
        <w:shd w:val="clear" w:color="auto" w:fill="F4F4F4"/>
        <w:spacing w:after="0"/>
        <w:ind w:left="432"/>
      </w:pPr>
      <w:r>
        <w:rPr>
          <w:rFonts w:ascii="Courier New" w:hAnsi="Courier New"/>
          <w:color w:val="1E1E1E"/>
          <w:sz w:val="18"/>
        </w:rPr>
        <w:t xml:space="preserve">            imgs, labels = imgs.to(device), labels.to(device)</w:t>
      </w:r>
    </w:p>
    <w:p w14:paraId="6C231794" w14:textId="77777777" w:rsidR="009712CF" w:rsidRDefault="00000000">
      <w:pPr>
        <w:shd w:val="clear" w:color="auto" w:fill="F4F4F4"/>
        <w:spacing w:after="0"/>
        <w:ind w:left="432"/>
      </w:pPr>
      <w:r>
        <w:rPr>
          <w:rFonts w:ascii="Courier New" w:hAnsi="Courier New"/>
          <w:color w:val="1E1E1E"/>
          <w:sz w:val="18"/>
        </w:rPr>
        <w:lastRenderedPageBreak/>
        <w:t xml:space="preserve">            outputs = model(imgs)</w:t>
      </w:r>
    </w:p>
    <w:p w14:paraId="194C7FAE" w14:textId="77777777" w:rsidR="009712CF" w:rsidRDefault="00000000">
      <w:pPr>
        <w:shd w:val="clear" w:color="auto" w:fill="F4F4F4"/>
        <w:spacing w:after="0"/>
        <w:ind w:left="432"/>
      </w:pPr>
      <w:r>
        <w:rPr>
          <w:rFonts w:ascii="Courier New" w:hAnsi="Courier New"/>
          <w:color w:val="1E1E1E"/>
          <w:sz w:val="18"/>
        </w:rPr>
        <w:t xml:space="preserve">            loss    = criterion(outputs, labels)</w:t>
      </w:r>
    </w:p>
    <w:p w14:paraId="26CAF3E1" w14:textId="77777777" w:rsidR="009712CF" w:rsidRDefault="00000000">
      <w:pPr>
        <w:shd w:val="clear" w:color="auto" w:fill="F4F4F4"/>
        <w:spacing w:after="0"/>
        <w:ind w:left="432"/>
      </w:pPr>
      <w:r>
        <w:rPr>
          <w:rFonts w:ascii="Courier New" w:hAnsi="Courier New"/>
          <w:color w:val="1E1E1E"/>
          <w:sz w:val="18"/>
        </w:rPr>
        <w:t xml:space="preserve">            total_loss += loss.item()</w:t>
      </w:r>
    </w:p>
    <w:p w14:paraId="52FAC505" w14:textId="77777777" w:rsidR="009712CF" w:rsidRDefault="00000000">
      <w:pPr>
        <w:shd w:val="clear" w:color="auto" w:fill="F4F4F4"/>
        <w:spacing w:after="0"/>
        <w:ind w:left="432"/>
      </w:pPr>
      <w:r>
        <w:rPr>
          <w:rFonts w:ascii="Courier New" w:hAnsi="Courier New"/>
          <w:color w:val="1E1E1E"/>
          <w:sz w:val="18"/>
        </w:rPr>
        <w:t xml:space="preserve">            correct    += (outputs.argmax(1) == labels).sum().item()</w:t>
      </w:r>
    </w:p>
    <w:p w14:paraId="79653930" w14:textId="77777777" w:rsidR="009712CF" w:rsidRDefault="00000000">
      <w:pPr>
        <w:shd w:val="clear" w:color="auto" w:fill="F4F4F4"/>
        <w:spacing w:after="0"/>
        <w:ind w:left="432"/>
      </w:pPr>
      <w:r>
        <w:rPr>
          <w:rFonts w:ascii="Courier New" w:hAnsi="Courier New"/>
          <w:color w:val="1E1E1E"/>
          <w:sz w:val="18"/>
        </w:rPr>
        <w:t xml:space="preserve">            total      += labels.size(0)</w:t>
      </w:r>
    </w:p>
    <w:p w14:paraId="3B4FE79D" w14:textId="77777777" w:rsidR="009712CF" w:rsidRDefault="00000000">
      <w:pPr>
        <w:shd w:val="clear" w:color="auto" w:fill="F4F4F4"/>
        <w:spacing w:after="0"/>
        <w:ind w:left="432"/>
      </w:pPr>
      <w:r>
        <w:rPr>
          <w:rFonts w:ascii="Courier New" w:hAnsi="Courier New"/>
          <w:color w:val="1E1E1E"/>
          <w:sz w:val="18"/>
        </w:rPr>
        <w:t xml:space="preserve">    return total_loss / len(loader), correct / total</w:t>
      </w:r>
    </w:p>
    <w:p w14:paraId="03755193" w14:textId="77777777" w:rsidR="009712CF" w:rsidRDefault="00000000">
      <w:pPr>
        <w:shd w:val="clear" w:color="auto" w:fill="F4F4F4"/>
        <w:spacing w:after="0"/>
        <w:ind w:left="432"/>
      </w:pPr>
      <w:r>
        <w:rPr>
          <w:rFonts w:ascii="Courier New" w:hAnsi="Courier New"/>
          <w:color w:val="1E1E1E"/>
          <w:sz w:val="18"/>
        </w:rPr>
        <w:t xml:space="preserve"> </w:t>
      </w:r>
    </w:p>
    <w:p w14:paraId="46C71838" w14:textId="77777777" w:rsidR="009712CF" w:rsidRDefault="00000000">
      <w:pPr>
        <w:shd w:val="clear" w:color="auto" w:fill="F4F4F4"/>
        <w:spacing w:after="0"/>
        <w:ind w:left="432"/>
      </w:pPr>
      <w:r>
        <w:rPr>
          <w:rFonts w:ascii="Courier New" w:hAnsi="Courier New"/>
          <w:color w:val="008000"/>
          <w:sz w:val="18"/>
        </w:rPr>
        <w:t># ── Phase 1: Train Classifier Only (Epochs 1–15) ─────────────</w:t>
      </w:r>
    </w:p>
    <w:p w14:paraId="5EF8EF70" w14:textId="77777777" w:rsidR="009712CF" w:rsidRDefault="00000000">
      <w:pPr>
        <w:shd w:val="clear" w:color="auto" w:fill="F4F4F4"/>
        <w:spacing w:after="0"/>
        <w:ind w:left="432"/>
      </w:pPr>
      <w:r>
        <w:rPr>
          <w:rFonts w:ascii="Courier New" w:hAnsi="Courier New"/>
          <w:color w:val="008000"/>
          <w:sz w:val="18"/>
        </w:rPr>
        <w:t># Only the new classification head is trained here.</w:t>
      </w:r>
    </w:p>
    <w:p w14:paraId="0F068664" w14:textId="77777777" w:rsidR="009712CF" w:rsidRDefault="00000000">
      <w:pPr>
        <w:shd w:val="clear" w:color="auto" w:fill="F4F4F4"/>
        <w:spacing w:after="0"/>
        <w:ind w:left="432"/>
      </w:pPr>
      <w:r>
        <w:rPr>
          <w:rFonts w:ascii="Courier New" w:hAnsi="Courier New"/>
          <w:color w:val="008000"/>
          <w:sz w:val="18"/>
        </w:rPr>
        <w:t># The pre-trained MobileNetV2 base remains completely frozen.</w:t>
      </w:r>
    </w:p>
    <w:p w14:paraId="085E509F" w14:textId="77777777" w:rsidR="009712CF" w:rsidRDefault="00000000">
      <w:pPr>
        <w:shd w:val="clear" w:color="auto" w:fill="F4F4F4"/>
        <w:spacing w:after="0"/>
        <w:ind w:left="432"/>
      </w:pPr>
      <w:r>
        <w:rPr>
          <w:rFonts w:ascii="Courier New" w:hAnsi="Courier New"/>
          <w:color w:val="1E1E1E"/>
          <w:sz w:val="18"/>
        </w:rPr>
        <w:t>print("\n=== Phase 1: Training classifier layers ===")</w:t>
      </w:r>
    </w:p>
    <w:p w14:paraId="25479045" w14:textId="77777777" w:rsidR="009712CF" w:rsidRDefault="00000000">
      <w:pPr>
        <w:shd w:val="clear" w:color="auto" w:fill="F4F4F4"/>
        <w:spacing w:after="0"/>
        <w:ind w:left="432"/>
      </w:pPr>
      <w:r>
        <w:rPr>
          <w:rFonts w:ascii="Courier New" w:hAnsi="Courier New"/>
          <w:color w:val="1E1E1E"/>
          <w:sz w:val="18"/>
        </w:rPr>
        <w:t>best_val_acc = 0</w:t>
      </w:r>
    </w:p>
    <w:p w14:paraId="45767CDC" w14:textId="77777777" w:rsidR="009712CF" w:rsidRDefault="00000000">
      <w:pPr>
        <w:shd w:val="clear" w:color="auto" w:fill="F4F4F4"/>
        <w:spacing w:after="0"/>
        <w:ind w:left="432"/>
      </w:pPr>
      <w:r>
        <w:rPr>
          <w:rFonts w:ascii="Courier New" w:hAnsi="Courier New"/>
          <w:color w:val="1E1E1E"/>
          <w:sz w:val="18"/>
        </w:rPr>
        <w:t>for epoch in range(15):</w:t>
      </w:r>
    </w:p>
    <w:p w14:paraId="6DA0DCEF" w14:textId="77777777" w:rsidR="009712CF" w:rsidRDefault="00000000">
      <w:pPr>
        <w:shd w:val="clear" w:color="auto" w:fill="F4F4F4"/>
        <w:spacing w:after="0"/>
        <w:ind w:left="432"/>
      </w:pPr>
      <w:r>
        <w:rPr>
          <w:rFonts w:ascii="Courier New" w:hAnsi="Courier New"/>
          <w:color w:val="1E1E1E"/>
          <w:sz w:val="18"/>
        </w:rPr>
        <w:t xml:space="preserve">    train_loss, train_acc = train_epoch(train_loader)</w:t>
      </w:r>
    </w:p>
    <w:p w14:paraId="4F48B4EF" w14:textId="77777777" w:rsidR="009712CF" w:rsidRDefault="00000000">
      <w:pPr>
        <w:shd w:val="clear" w:color="auto" w:fill="F4F4F4"/>
        <w:spacing w:after="0"/>
        <w:ind w:left="432"/>
      </w:pPr>
      <w:r>
        <w:rPr>
          <w:rFonts w:ascii="Courier New" w:hAnsi="Courier New"/>
          <w:color w:val="1E1E1E"/>
          <w:sz w:val="18"/>
        </w:rPr>
        <w:t xml:space="preserve">    val_loss,   val_acc   = eval_epoch(val_loader)</w:t>
      </w:r>
    </w:p>
    <w:p w14:paraId="33521542" w14:textId="77777777" w:rsidR="009712CF" w:rsidRDefault="00000000">
      <w:pPr>
        <w:shd w:val="clear" w:color="auto" w:fill="F4F4F4"/>
        <w:spacing w:after="0"/>
        <w:ind w:left="432"/>
      </w:pPr>
      <w:r>
        <w:rPr>
          <w:rFonts w:ascii="Courier New" w:hAnsi="Courier New"/>
          <w:color w:val="1E1E1E"/>
          <w:sz w:val="18"/>
        </w:rPr>
        <w:t xml:space="preserve">    scheduler.step(val_loss)     # Adjust LR if loss plateaus</w:t>
      </w:r>
    </w:p>
    <w:p w14:paraId="6F06560C" w14:textId="77777777" w:rsidR="009712CF" w:rsidRDefault="00000000">
      <w:pPr>
        <w:shd w:val="clear" w:color="auto" w:fill="F4F4F4"/>
        <w:spacing w:after="0"/>
        <w:ind w:left="432"/>
      </w:pPr>
      <w:r>
        <w:rPr>
          <w:rFonts w:ascii="Courier New" w:hAnsi="Courier New"/>
          <w:color w:val="1E1E1E"/>
          <w:sz w:val="18"/>
        </w:rPr>
        <w:t xml:space="preserve"> </w:t>
      </w:r>
    </w:p>
    <w:p w14:paraId="611FF8BA" w14:textId="77777777" w:rsidR="009712CF" w:rsidRDefault="00000000">
      <w:pPr>
        <w:shd w:val="clear" w:color="auto" w:fill="F4F4F4"/>
        <w:spacing w:after="0"/>
        <w:ind w:left="432"/>
      </w:pPr>
      <w:r>
        <w:rPr>
          <w:rFonts w:ascii="Courier New" w:hAnsi="Courier New"/>
          <w:color w:val="1E1E1E"/>
          <w:sz w:val="18"/>
        </w:rPr>
        <w:t xml:space="preserve">    print(f"Epoch {epoch+1}/15 | "</w:t>
      </w:r>
    </w:p>
    <w:p w14:paraId="2295E6D7" w14:textId="77777777" w:rsidR="009712CF" w:rsidRDefault="00000000">
      <w:pPr>
        <w:shd w:val="clear" w:color="auto" w:fill="F4F4F4"/>
        <w:spacing w:after="0"/>
        <w:ind w:left="432"/>
      </w:pPr>
      <w:r>
        <w:rPr>
          <w:rFonts w:ascii="Courier New" w:hAnsi="Courier New"/>
          <w:color w:val="1E1E1E"/>
          <w:sz w:val="18"/>
        </w:rPr>
        <w:t xml:space="preserve">          f"Train Loss: {train_loss:.4f} Acc: {train_acc*100:.2f}% | "</w:t>
      </w:r>
    </w:p>
    <w:p w14:paraId="6BC595D4" w14:textId="77777777" w:rsidR="009712CF" w:rsidRDefault="00000000">
      <w:pPr>
        <w:shd w:val="clear" w:color="auto" w:fill="F4F4F4"/>
        <w:spacing w:after="0"/>
        <w:ind w:left="432"/>
      </w:pPr>
      <w:r>
        <w:rPr>
          <w:rFonts w:ascii="Courier New" w:hAnsi="Courier New"/>
          <w:color w:val="1E1E1E"/>
          <w:sz w:val="18"/>
        </w:rPr>
        <w:t xml:space="preserve">          f"Val Loss: {val_loss:.4f} Acc: {val_acc*100:.2f}%")</w:t>
      </w:r>
    </w:p>
    <w:p w14:paraId="1611CA0C" w14:textId="77777777" w:rsidR="009712CF" w:rsidRDefault="00000000">
      <w:pPr>
        <w:shd w:val="clear" w:color="auto" w:fill="F4F4F4"/>
        <w:spacing w:after="0"/>
        <w:ind w:left="432"/>
      </w:pPr>
      <w:r>
        <w:rPr>
          <w:rFonts w:ascii="Courier New" w:hAnsi="Courier New"/>
          <w:color w:val="1E1E1E"/>
          <w:sz w:val="18"/>
        </w:rPr>
        <w:t xml:space="preserve"> </w:t>
      </w:r>
    </w:p>
    <w:p w14:paraId="4380F4B8" w14:textId="77777777" w:rsidR="009712CF" w:rsidRDefault="00000000">
      <w:pPr>
        <w:shd w:val="clear" w:color="auto" w:fill="F4F4F4"/>
        <w:spacing w:after="0"/>
        <w:ind w:left="432"/>
      </w:pPr>
      <w:r>
        <w:rPr>
          <w:rFonts w:ascii="Courier New" w:hAnsi="Courier New"/>
          <w:color w:val="008000"/>
          <w:sz w:val="18"/>
        </w:rPr>
        <w:t xml:space="preserve">    # Save model only when validation accuracy improves</w:t>
      </w:r>
    </w:p>
    <w:p w14:paraId="4538FFD3" w14:textId="77777777" w:rsidR="009712CF" w:rsidRDefault="00000000">
      <w:pPr>
        <w:shd w:val="clear" w:color="auto" w:fill="F4F4F4"/>
        <w:spacing w:after="0"/>
        <w:ind w:left="432"/>
      </w:pPr>
      <w:r>
        <w:rPr>
          <w:rFonts w:ascii="Courier New" w:hAnsi="Courier New"/>
          <w:color w:val="1E1E1E"/>
          <w:sz w:val="18"/>
        </w:rPr>
        <w:t xml:space="preserve">    if val_acc &gt; best_val_acc:</w:t>
      </w:r>
    </w:p>
    <w:p w14:paraId="36BB1858" w14:textId="77777777" w:rsidR="009712CF" w:rsidRDefault="00000000">
      <w:pPr>
        <w:shd w:val="clear" w:color="auto" w:fill="F4F4F4"/>
        <w:spacing w:after="0"/>
        <w:ind w:left="432"/>
      </w:pPr>
      <w:r>
        <w:rPr>
          <w:rFonts w:ascii="Courier New" w:hAnsi="Courier New"/>
          <w:color w:val="1E1E1E"/>
          <w:sz w:val="18"/>
        </w:rPr>
        <w:t xml:space="preserve">        best_val_acc = val_acc</w:t>
      </w:r>
    </w:p>
    <w:p w14:paraId="42A1C7E1" w14:textId="77777777" w:rsidR="009712CF" w:rsidRDefault="00000000">
      <w:pPr>
        <w:shd w:val="clear" w:color="auto" w:fill="F4F4F4"/>
        <w:spacing w:after="0"/>
        <w:ind w:left="432"/>
      </w:pPr>
      <w:r>
        <w:rPr>
          <w:rFonts w:ascii="Courier New" w:hAnsi="Courier New"/>
          <w:color w:val="1E1E1E"/>
          <w:sz w:val="18"/>
        </w:rPr>
        <w:t xml:space="preserve">        torch.save(model.state_dict(), MODEL_PATH)</w:t>
      </w:r>
    </w:p>
    <w:p w14:paraId="537DC965" w14:textId="77777777" w:rsidR="009712CF" w:rsidRDefault="00000000">
      <w:pPr>
        <w:shd w:val="clear" w:color="auto" w:fill="F4F4F4"/>
        <w:spacing w:after="0"/>
        <w:ind w:left="432"/>
      </w:pPr>
      <w:r>
        <w:rPr>
          <w:rFonts w:ascii="Courier New" w:hAnsi="Courier New"/>
          <w:color w:val="1E1E1E"/>
          <w:sz w:val="18"/>
        </w:rPr>
        <w:t xml:space="preserve">        print(f"  Model saved (val_acc={val_acc*100:.2f}%)")</w:t>
      </w:r>
    </w:p>
    <w:p w14:paraId="1BA40C8C" w14:textId="77777777" w:rsidR="009712CF" w:rsidRDefault="00000000">
      <w:pPr>
        <w:shd w:val="clear" w:color="auto" w:fill="F4F4F4"/>
        <w:spacing w:after="0"/>
        <w:ind w:left="432"/>
      </w:pPr>
      <w:r>
        <w:rPr>
          <w:rFonts w:ascii="Courier New" w:hAnsi="Courier New"/>
          <w:color w:val="1E1E1E"/>
          <w:sz w:val="18"/>
        </w:rPr>
        <w:t xml:space="preserve"> </w:t>
      </w:r>
    </w:p>
    <w:p w14:paraId="7F821D10" w14:textId="77777777" w:rsidR="009712CF" w:rsidRDefault="00000000">
      <w:pPr>
        <w:shd w:val="clear" w:color="auto" w:fill="F4F4F4"/>
        <w:spacing w:after="0"/>
        <w:ind w:left="432"/>
      </w:pPr>
      <w:r>
        <w:rPr>
          <w:rFonts w:ascii="Courier New" w:hAnsi="Courier New"/>
          <w:color w:val="008000"/>
          <w:sz w:val="18"/>
        </w:rPr>
        <w:t># ── Phase 2: Fine-tune Last 30 Layers (Epochs 16–30) ─────────</w:t>
      </w:r>
    </w:p>
    <w:p w14:paraId="3DA1F695" w14:textId="77777777" w:rsidR="009712CF" w:rsidRDefault="00000000">
      <w:pPr>
        <w:shd w:val="clear" w:color="auto" w:fill="F4F4F4"/>
        <w:spacing w:after="0"/>
        <w:ind w:left="432"/>
      </w:pPr>
      <w:r>
        <w:rPr>
          <w:rFonts w:ascii="Courier New" w:hAnsi="Courier New"/>
          <w:color w:val="008000"/>
          <w:sz w:val="18"/>
        </w:rPr>
        <w:t># Unfreeze the entire model, then re-freeze all except last 30 layers.</w:t>
      </w:r>
    </w:p>
    <w:p w14:paraId="097D9111" w14:textId="77777777" w:rsidR="009712CF" w:rsidRDefault="00000000">
      <w:pPr>
        <w:shd w:val="clear" w:color="auto" w:fill="F4F4F4"/>
        <w:spacing w:after="0"/>
        <w:ind w:left="432"/>
      </w:pPr>
      <w:r>
        <w:rPr>
          <w:rFonts w:ascii="Courier New" w:hAnsi="Courier New"/>
          <w:color w:val="008000"/>
          <w:sz w:val="18"/>
        </w:rPr>
        <w:t># Use a much smaller learning rate (0.0001) to avoid overwriting</w:t>
      </w:r>
    </w:p>
    <w:p w14:paraId="3132F1F9" w14:textId="77777777" w:rsidR="009712CF" w:rsidRDefault="00000000">
      <w:pPr>
        <w:shd w:val="clear" w:color="auto" w:fill="F4F4F4"/>
        <w:spacing w:after="0"/>
        <w:ind w:left="432"/>
      </w:pPr>
      <w:r>
        <w:rPr>
          <w:rFonts w:ascii="Courier New" w:hAnsi="Courier New"/>
          <w:color w:val="008000"/>
          <w:sz w:val="18"/>
        </w:rPr>
        <w:t># the valuable pre-trained features learned on ImageNet.</w:t>
      </w:r>
    </w:p>
    <w:p w14:paraId="0A79AB29" w14:textId="77777777" w:rsidR="009712CF" w:rsidRDefault="00000000">
      <w:pPr>
        <w:shd w:val="clear" w:color="auto" w:fill="F4F4F4"/>
        <w:spacing w:after="0"/>
        <w:ind w:left="432"/>
      </w:pPr>
      <w:r>
        <w:rPr>
          <w:rFonts w:ascii="Courier New" w:hAnsi="Courier New"/>
          <w:color w:val="1E1E1E"/>
          <w:sz w:val="18"/>
        </w:rPr>
        <w:t>print("\n=== Phase 2: Fine-tuning ===")</w:t>
      </w:r>
    </w:p>
    <w:p w14:paraId="78A8053B" w14:textId="77777777" w:rsidR="009712CF" w:rsidRDefault="00000000">
      <w:pPr>
        <w:shd w:val="clear" w:color="auto" w:fill="F4F4F4"/>
        <w:spacing w:after="0"/>
        <w:ind w:left="432"/>
      </w:pPr>
      <w:r>
        <w:rPr>
          <w:rFonts w:ascii="Courier New" w:hAnsi="Courier New"/>
          <w:color w:val="1E1E1E"/>
          <w:sz w:val="18"/>
        </w:rPr>
        <w:t>for param in model.parameters():</w:t>
      </w:r>
    </w:p>
    <w:p w14:paraId="60DD9142" w14:textId="77777777" w:rsidR="009712CF" w:rsidRDefault="00000000">
      <w:pPr>
        <w:shd w:val="clear" w:color="auto" w:fill="F4F4F4"/>
        <w:spacing w:after="0"/>
        <w:ind w:left="432"/>
      </w:pPr>
      <w:r>
        <w:rPr>
          <w:rFonts w:ascii="Courier New" w:hAnsi="Courier New"/>
          <w:color w:val="1E1E1E"/>
          <w:sz w:val="18"/>
        </w:rPr>
        <w:t xml:space="preserve">    param.requires_grad = True      # Unfreeze all layers</w:t>
      </w:r>
    </w:p>
    <w:p w14:paraId="2F1A6F50" w14:textId="77777777" w:rsidR="009712CF" w:rsidRDefault="00000000">
      <w:pPr>
        <w:shd w:val="clear" w:color="auto" w:fill="F4F4F4"/>
        <w:spacing w:after="0"/>
        <w:ind w:left="432"/>
      </w:pPr>
      <w:r>
        <w:rPr>
          <w:rFonts w:ascii="Courier New" w:hAnsi="Courier New"/>
          <w:color w:val="1E1E1E"/>
          <w:sz w:val="18"/>
        </w:rPr>
        <w:t xml:space="preserve"> </w:t>
      </w:r>
    </w:p>
    <w:p w14:paraId="242D1DD7" w14:textId="77777777" w:rsidR="009712CF" w:rsidRDefault="00000000">
      <w:pPr>
        <w:shd w:val="clear" w:color="auto" w:fill="F4F4F4"/>
        <w:spacing w:after="0"/>
        <w:ind w:left="432"/>
      </w:pPr>
      <w:r>
        <w:rPr>
          <w:rFonts w:ascii="Courier New" w:hAnsi="Courier New"/>
          <w:color w:val="1E1E1E"/>
          <w:sz w:val="18"/>
        </w:rPr>
        <w:t>all_params = list(model.parameters())</w:t>
      </w:r>
    </w:p>
    <w:p w14:paraId="71DE8969" w14:textId="77777777" w:rsidR="009712CF" w:rsidRDefault="00000000">
      <w:pPr>
        <w:shd w:val="clear" w:color="auto" w:fill="F4F4F4"/>
        <w:spacing w:after="0"/>
        <w:ind w:left="432"/>
      </w:pPr>
      <w:r>
        <w:rPr>
          <w:rFonts w:ascii="Courier New" w:hAnsi="Courier New"/>
          <w:color w:val="1E1E1E"/>
          <w:sz w:val="18"/>
        </w:rPr>
        <w:t>for param in all_params[:-30]:      # Re-freeze everything except last 30</w:t>
      </w:r>
    </w:p>
    <w:p w14:paraId="014A65DA" w14:textId="77777777" w:rsidR="009712CF" w:rsidRDefault="00000000">
      <w:pPr>
        <w:shd w:val="clear" w:color="auto" w:fill="F4F4F4"/>
        <w:spacing w:after="0"/>
        <w:ind w:left="432"/>
      </w:pPr>
      <w:r>
        <w:rPr>
          <w:rFonts w:ascii="Courier New" w:hAnsi="Courier New"/>
          <w:color w:val="1E1E1E"/>
          <w:sz w:val="18"/>
        </w:rPr>
        <w:t xml:space="preserve">    param.requires_grad = False</w:t>
      </w:r>
    </w:p>
    <w:p w14:paraId="1E321478" w14:textId="77777777" w:rsidR="009712CF" w:rsidRDefault="00000000">
      <w:pPr>
        <w:shd w:val="clear" w:color="auto" w:fill="F4F4F4"/>
        <w:spacing w:after="0"/>
        <w:ind w:left="432"/>
      </w:pPr>
      <w:r>
        <w:rPr>
          <w:rFonts w:ascii="Courier New" w:hAnsi="Courier New"/>
          <w:color w:val="1E1E1E"/>
          <w:sz w:val="18"/>
        </w:rPr>
        <w:t xml:space="preserve"> </w:t>
      </w:r>
    </w:p>
    <w:p w14:paraId="024802E2" w14:textId="77777777" w:rsidR="009712CF" w:rsidRDefault="00000000">
      <w:pPr>
        <w:shd w:val="clear" w:color="auto" w:fill="F4F4F4"/>
        <w:spacing w:after="0"/>
        <w:ind w:left="432"/>
      </w:pPr>
      <w:r>
        <w:rPr>
          <w:rFonts w:ascii="Courier New" w:hAnsi="Courier New"/>
          <w:color w:val="008000"/>
          <w:sz w:val="18"/>
        </w:rPr>
        <w:t># New optimizer with lower learning rate for fine-tuning</w:t>
      </w:r>
    </w:p>
    <w:p w14:paraId="1FA35B6D" w14:textId="77777777" w:rsidR="009712CF" w:rsidRDefault="00000000">
      <w:pPr>
        <w:shd w:val="clear" w:color="auto" w:fill="F4F4F4"/>
        <w:spacing w:after="0"/>
        <w:ind w:left="432"/>
      </w:pPr>
      <w:r>
        <w:rPr>
          <w:rFonts w:ascii="Courier New" w:hAnsi="Courier New"/>
          <w:color w:val="1E1E1E"/>
          <w:sz w:val="18"/>
        </w:rPr>
        <w:t>optimizer2 = optim.Adam(</w:t>
      </w:r>
    </w:p>
    <w:p w14:paraId="58F73316" w14:textId="77777777" w:rsidR="009712CF" w:rsidRDefault="00000000">
      <w:pPr>
        <w:shd w:val="clear" w:color="auto" w:fill="F4F4F4"/>
        <w:spacing w:after="0"/>
        <w:ind w:left="432"/>
      </w:pPr>
      <w:r>
        <w:rPr>
          <w:rFonts w:ascii="Courier New" w:hAnsi="Courier New"/>
          <w:color w:val="1E1E1E"/>
          <w:sz w:val="18"/>
        </w:rPr>
        <w:t xml:space="preserve">    filter(lambda p: p.requires_grad, model.parameters()), lr=0.0001)</w:t>
      </w:r>
    </w:p>
    <w:p w14:paraId="1E6FBAF5" w14:textId="77777777" w:rsidR="009712CF" w:rsidRDefault="00000000">
      <w:pPr>
        <w:shd w:val="clear" w:color="auto" w:fill="F4F4F4"/>
        <w:spacing w:after="0"/>
        <w:ind w:left="432"/>
      </w:pPr>
      <w:r>
        <w:rPr>
          <w:rFonts w:ascii="Courier New" w:hAnsi="Courier New"/>
          <w:color w:val="1E1E1E"/>
          <w:sz w:val="18"/>
        </w:rPr>
        <w:t>scheduler2 = optim.lr_scheduler.ReduceLROnPlateau(</w:t>
      </w:r>
    </w:p>
    <w:p w14:paraId="3F6410A3" w14:textId="77777777" w:rsidR="009712CF" w:rsidRDefault="00000000">
      <w:pPr>
        <w:shd w:val="clear" w:color="auto" w:fill="F4F4F4"/>
        <w:spacing w:after="0"/>
        <w:ind w:left="432"/>
      </w:pPr>
      <w:r>
        <w:rPr>
          <w:rFonts w:ascii="Courier New" w:hAnsi="Courier New"/>
          <w:color w:val="1E1E1E"/>
          <w:sz w:val="18"/>
        </w:rPr>
        <w:t xml:space="preserve">    optimizer2, mode='min', factor=0.2, patience=3)</w:t>
      </w:r>
    </w:p>
    <w:p w14:paraId="7CDF0990" w14:textId="77777777" w:rsidR="009712CF" w:rsidRDefault="00000000">
      <w:pPr>
        <w:shd w:val="clear" w:color="auto" w:fill="F4F4F4"/>
        <w:spacing w:after="0"/>
        <w:ind w:left="432"/>
      </w:pPr>
      <w:r>
        <w:rPr>
          <w:rFonts w:ascii="Courier New" w:hAnsi="Courier New"/>
          <w:color w:val="1E1E1E"/>
          <w:sz w:val="18"/>
        </w:rPr>
        <w:t xml:space="preserve"> </w:t>
      </w:r>
    </w:p>
    <w:p w14:paraId="137EDD0A" w14:textId="77777777" w:rsidR="009712CF" w:rsidRDefault="00000000">
      <w:pPr>
        <w:shd w:val="clear" w:color="auto" w:fill="F4F4F4"/>
        <w:spacing w:after="0"/>
        <w:ind w:left="432"/>
      </w:pPr>
      <w:r>
        <w:rPr>
          <w:rFonts w:ascii="Courier New" w:hAnsi="Courier New"/>
          <w:color w:val="1E1E1E"/>
          <w:sz w:val="18"/>
        </w:rPr>
        <w:t>for epoch in range(15, EPOCHS):</w:t>
      </w:r>
    </w:p>
    <w:p w14:paraId="04F288B3" w14:textId="77777777" w:rsidR="009712CF" w:rsidRDefault="00000000">
      <w:pPr>
        <w:shd w:val="clear" w:color="auto" w:fill="F4F4F4"/>
        <w:spacing w:after="0"/>
        <w:ind w:left="432"/>
      </w:pPr>
      <w:r>
        <w:rPr>
          <w:rFonts w:ascii="Courier New" w:hAnsi="Courier New"/>
          <w:color w:val="1E1E1E"/>
          <w:sz w:val="18"/>
        </w:rPr>
        <w:t xml:space="preserve">    train_loss, train_acc = train_epoch(train_loader)</w:t>
      </w:r>
    </w:p>
    <w:p w14:paraId="6772FA1D" w14:textId="77777777" w:rsidR="009712CF" w:rsidRDefault="00000000">
      <w:pPr>
        <w:shd w:val="clear" w:color="auto" w:fill="F4F4F4"/>
        <w:spacing w:after="0"/>
        <w:ind w:left="432"/>
      </w:pPr>
      <w:r>
        <w:rPr>
          <w:rFonts w:ascii="Courier New" w:hAnsi="Courier New"/>
          <w:color w:val="1E1E1E"/>
          <w:sz w:val="18"/>
        </w:rPr>
        <w:t xml:space="preserve">    val_loss,   val_acc   = eval_epoch(val_loader)</w:t>
      </w:r>
    </w:p>
    <w:p w14:paraId="40F2287D" w14:textId="77777777" w:rsidR="009712CF" w:rsidRDefault="00000000">
      <w:pPr>
        <w:shd w:val="clear" w:color="auto" w:fill="F4F4F4"/>
        <w:spacing w:after="0"/>
        <w:ind w:left="432"/>
      </w:pPr>
      <w:r>
        <w:rPr>
          <w:rFonts w:ascii="Courier New" w:hAnsi="Courier New"/>
          <w:color w:val="1E1E1E"/>
          <w:sz w:val="18"/>
        </w:rPr>
        <w:t xml:space="preserve">    scheduler2.step(val_loss)</w:t>
      </w:r>
    </w:p>
    <w:p w14:paraId="25082A37" w14:textId="77777777" w:rsidR="009712CF" w:rsidRDefault="00000000">
      <w:pPr>
        <w:shd w:val="clear" w:color="auto" w:fill="F4F4F4"/>
        <w:spacing w:after="0"/>
        <w:ind w:left="432"/>
      </w:pPr>
      <w:r>
        <w:rPr>
          <w:rFonts w:ascii="Courier New" w:hAnsi="Courier New"/>
          <w:color w:val="1E1E1E"/>
          <w:sz w:val="18"/>
        </w:rPr>
        <w:t xml:space="preserve"> </w:t>
      </w:r>
    </w:p>
    <w:p w14:paraId="45483B8C" w14:textId="77777777" w:rsidR="009712CF" w:rsidRDefault="00000000">
      <w:pPr>
        <w:shd w:val="clear" w:color="auto" w:fill="F4F4F4"/>
        <w:spacing w:after="0"/>
        <w:ind w:left="432"/>
      </w:pPr>
      <w:r>
        <w:rPr>
          <w:rFonts w:ascii="Courier New" w:hAnsi="Courier New"/>
          <w:color w:val="1E1E1E"/>
          <w:sz w:val="18"/>
        </w:rPr>
        <w:t xml:space="preserve">    print(f"Epoch {epoch+1}/{EPOCHS} | "</w:t>
      </w:r>
    </w:p>
    <w:p w14:paraId="7F215334" w14:textId="77777777" w:rsidR="009712CF" w:rsidRDefault="00000000">
      <w:pPr>
        <w:shd w:val="clear" w:color="auto" w:fill="F4F4F4"/>
        <w:spacing w:after="0"/>
        <w:ind w:left="432"/>
      </w:pPr>
      <w:r>
        <w:rPr>
          <w:rFonts w:ascii="Courier New" w:hAnsi="Courier New"/>
          <w:color w:val="1E1E1E"/>
          <w:sz w:val="18"/>
        </w:rPr>
        <w:t xml:space="preserve">          f"Train Loss: {train_loss:.4f} Acc: {train_acc*100:.2f}% | "</w:t>
      </w:r>
    </w:p>
    <w:p w14:paraId="3C8200EE" w14:textId="77777777" w:rsidR="009712CF" w:rsidRDefault="00000000">
      <w:pPr>
        <w:shd w:val="clear" w:color="auto" w:fill="F4F4F4"/>
        <w:spacing w:after="0"/>
        <w:ind w:left="432"/>
      </w:pPr>
      <w:r>
        <w:rPr>
          <w:rFonts w:ascii="Courier New" w:hAnsi="Courier New"/>
          <w:color w:val="1E1E1E"/>
          <w:sz w:val="18"/>
        </w:rPr>
        <w:t xml:space="preserve">          f"Val Loss: {val_loss:.4f} Acc: {val_acc*100:.2f}%")</w:t>
      </w:r>
    </w:p>
    <w:p w14:paraId="626A7ADB" w14:textId="77777777" w:rsidR="009712CF" w:rsidRDefault="00000000">
      <w:pPr>
        <w:shd w:val="clear" w:color="auto" w:fill="F4F4F4"/>
        <w:spacing w:after="0"/>
        <w:ind w:left="432"/>
      </w:pPr>
      <w:r>
        <w:rPr>
          <w:rFonts w:ascii="Courier New" w:hAnsi="Courier New"/>
          <w:color w:val="1E1E1E"/>
          <w:sz w:val="18"/>
        </w:rPr>
        <w:lastRenderedPageBreak/>
        <w:t xml:space="preserve"> </w:t>
      </w:r>
    </w:p>
    <w:p w14:paraId="29F81FF1" w14:textId="77777777" w:rsidR="009712CF" w:rsidRDefault="00000000">
      <w:pPr>
        <w:shd w:val="clear" w:color="auto" w:fill="F4F4F4"/>
        <w:spacing w:after="0"/>
        <w:ind w:left="432"/>
      </w:pPr>
      <w:r>
        <w:rPr>
          <w:rFonts w:ascii="Courier New" w:hAnsi="Courier New"/>
          <w:color w:val="1E1E1E"/>
          <w:sz w:val="18"/>
        </w:rPr>
        <w:t xml:space="preserve">    if val_acc &gt; best_val_acc:</w:t>
      </w:r>
    </w:p>
    <w:p w14:paraId="2EEE281C" w14:textId="77777777" w:rsidR="009712CF" w:rsidRDefault="00000000">
      <w:pPr>
        <w:shd w:val="clear" w:color="auto" w:fill="F4F4F4"/>
        <w:spacing w:after="0"/>
        <w:ind w:left="432"/>
      </w:pPr>
      <w:r>
        <w:rPr>
          <w:rFonts w:ascii="Courier New" w:hAnsi="Courier New"/>
          <w:color w:val="1E1E1E"/>
          <w:sz w:val="18"/>
        </w:rPr>
        <w:t xml:space="preserve">        best_val_acc = val_acc</w:t>
      </w:r>
    </w:p>
    <w:p w14:paraId="01857F8F" w14:textId="77777777" w:rsidR="009712CF" w:rsidRDefault="00000000">
      <w:pPr>
        <w:shd w:val="clear" w:color="auto" w:fill="F4F4F4"/>
        <w:spacing w:after="0"/>
        <w:ind w:left="432"/>
      </w:pPr>
      <w:r>
        <w:rPr>
          <w:rFonts w:ascii="Courier New" w:hAnsi="Courier New"/>
          <w:color w:val="1E1E1E"/>
          <w:sz w:val="18"/>
        </w:rPr>
        <w:t xml:space="preserve">        torch.save(model.state_dict(), MODEL_PATH)</w:t>
      </w:r>
    </w:p>
    <w:p w14:paraId="797B4C11" w14:textId="77777777" w:rsidR="009712CF" w:rsidRDefault="00000000">
      <w:pPr>
        <w:shd w:val="clear" w:color="auto" w:fill="F4F4F4"/>
        <w:spacing w:after="0"/>
        <w:ind w:left="432"/>
      </w:pPr>
      <w:r>
        <w:rPr>
          <w:rFonts w:ascii="Courier New" w:hAnsi="Courier New"/>
          <w:color w:val="1E1E1E"/>
          <w:sz w:val="18"/>
        </w:rPr>
        <w:t xml:space="preserve">        print(f"  Model saved (val_acc={val_acc*100:.2f}%)")</w:t>
      </w:r>
    </w:p>
    <w:p w14:paraId="0A220E15" w14:textId="77777777" w:rsidR="009712CF" w:rsidRDefault="00000000">
      <w:pPr>
        <w:shd w:val="clear" w:color="auto" w:fill="F4F4F4"/>
        <w:spacing w:after="0"/>
        <w:ind w:left="432"/>
      </w:pPr>
      <w:r>
        <w:rPr>
          <w:rFonts w:ascii="Courier New" w:hAnsi="Courier New"/>
          <w:color w:val="1E1E1E"/>
          <w:sz w:val="18"/>
        </w:rPr>
        <w:t xml:space="preserve"> </w:t>
      </w:r>
    </w:p>
    <w:p w14:paraId="5782FBD7" w14:textId="77777777" w:rsidR="009712CF" w:rsidRDefault="00000000">
      <w:pPr>
        <w:shd w:val="clear" w:color="auto" w:fill="F4F4F4"/>
        <w:spacing w:after="0"/>
        <w:ind w:left="432"/>
      </w:pPr>
      <w:r>
        <w:rPr>
          <w:rFonts w:ascii="Courier New" w:hAnsi="Courier New"/>
          <w:color w:val="008000"/>
          <w:sz w:val="18"/>
        </w:rPr>
        <w:t># ── Final Evaluation on Test Set ─────────────────────────────</w:t>
      </w:r>
    </w:p>
    <w:p w14:paraId="57045A7E" w14:textId="77777777" w:rsidR="009712CF" w:rsidRDefault="00000000">
      <w:pPr>
        <w:shd w:val="clear" w:color="auto" w:fill="F4F4F4"/>
        <w:spacing w:after="0"/>
        <w:ind w:left="432"/>
      </w:pPr>
      <w:r>
        <w:rPr>
          <w:rFonts w:ascii="Courier New" w:hAnsi="Courier New"/>
          <w:color w:val="008000"/>
          <w:sz w:val="18"/>
        </w:rPr>
        <w:t># Load the best saved model and evaluate on unseen test data.</w:t>
      </w:r>
    </w:p>
    <w:p w14:paraId="5D10897C" w14:textId="77777777" w:rsidR="009712CF" w:rsidRDefault="00000000">
      <w:pPr>
        <w:shd w:val="clear" w:color="auto" w:fill="F4F4F4"/>
        <w:spacing w:after="0"/>
        <w:ind w:left="432"/>
      </w:pPr>
      <w:r>
        <w:rPr>
          <w:rFonts w:ascii="Courier New" w:hAnsi="Courier New"/>
          <w:color w:val="008000"/>
          <w:sz w:val="18"/>
        </w:rPr>
        <w:t># This gives the true real-world accuracy of the system.</w:t>
      </w:r>
    </w:p>
    <w:p w14:paraId="5E774199" w14:textId="77777777" w:rsidR="009712CF" w:rsidRDefault="00000000">
      <w:pPr>
        <w:shd w:val="clear" w:color="auto" w:fill="F4F4F4"/>
        <w:spacing w:after="0"/>
        <w:ind w:left="432"/>
      </w:pPr>
      <w:r>
        <w:rPr>
          <w:rFonts w:ascii="Courier New" w:hAnsi="Courier New"/>
          <w:color w:val="1E1E1E"/>
          <w:sz w:val="18"/>
        </w:rPr>
        <w:t>print("\n=== Test Set Evaluation ===")</w:t>
      </w:r>
    </w:p>
    <w:p w14:paraId="201C6579" w14:textId="77777777" w:rsidR="009712CF" w:rsidRDefault="00000000">
      <w:pPr>
        <w:shd w:val="clear" w:color="auto" w:fill="F4F4F4"/>
        <w:spacing w:after="0"/>
        <w:ind w:left="432"/>
      </w:pPr>
      <w:r>
        <w:rPr>
          <w:rFonts w:ascii="Courier New" w:hAnsi="Courier New"/>
          <w:color w:val="1E1E1E"/>
          <w:sz w:val="18"/>
        </w:rPr>
        <w:t>model.load_state_dict(torch.load(MODEL_PATH, map_location=device))</w:t>
      </w:r>
    </w:p>
    <w:p w14:paraId="7C6D9318" w14:textId="77777777" w:rsidR="009712CF" w:rsidRDefault="00000000">
      <w:pPr>
        <w:shd w:val="clear" w:color="auto" w:fill="F4F4F4"/>
        <w:spacing w:after="0"/>
        <w:ind w:left="432"/>
      </w:pPr>
      <w:r>
        <w:rPr>
          <w:rFonts w:ascii="Courier New" w:hAnsi="Courier New"/>
          <w:color w:val="1E1E1E"/>
          <w:sz w:val="18"/>
        </w:rPr>
        <w:t>test_loss, test_acc = eval_epoch(test_loader)</w:t>
      </w:r>
    </w:p>
    <w:p w14:paraId="12B0EC25" w14:textId="77777777" w:rsidR="009712CF" w:rsidRDefault="00000000">
      <w:pPr>
        <w:shd w:val="clear" w:color="auto" w:fill="F4F4F4"/>
        <w:spacing w:after="0"/>
        <w:ind w:left="432"/>
      </w:pPr>
      <w:r>
        <w:rPr>
          <w:rFonts w:ascii="Courier New" w:hAnsi="Courier New"/>
          <w:color w:val="1E1E1E"/>
          <w:sz w:val="18"/>
        </w:rPr>
        <w:t>print(f"Test Accuracy: {test_acc*100:.2f}%  |  Loss: {test_loss:.4f}")</w:t>
      </w:r>
    </w:p>
    <w:p w14:paraId="285FF4A0" w14:textId="77777777" w:rsidR="009712CF" w:rsidRDefault="00000000">
      <w:pPr>
        <w:shd w:val="clear" w:color="auto" w:fill="F4F4F4"/>
        <w:spacing w:after="0"/>
        <w:ind w:left="432"/>
      </w:pPr>
      <w:r>
        <w:rPr>
          <w:rFonts w:ascii="Courier New" w:hAnsi="Courier New"/>
          <w:color w:val="1E1E1E"/>
          <w:sz w:val="18"/>
        </w:rPr>
        <w:t>print(f"Model saved at: {MODEL_PATH}")</w:t>
      </w:r>
    </w:p>
    <w:p w14:paraId="043865E9" w14:textId="77777777" w:rsidR="009712CF" w:rsidRDefault="00000000">
      <w:pPr>
        <w:shd w:val="clear" w:color="auto" w:fill="F4F4F4"/>
        <w:spacing w:after="0"/>
        <w:ind w:left="432"/>
      </w:pPr>
      <w:r>
        <w:rPr>
          <w:rFonts w:ascii="Courier New" w:hAnsi="Courier New"/>
          <w:color w:val="008000"/>
          <w:sz w:val="18"/>
        </w:rPr>
        <w:t># Result: Test Accuracy: 89.00% | Validation Accuracy: 90.28%</w:t>
      </w:r>
    </w:p>
    <w:p w14:paraId="02AA4F93" w14:textId="77777777" w:rsidR="009712CF" w:rsidRDefault="00000000">
      <w:pPr>
        <w:shd w:val="clear" w:color="auto" w:fill="F4F4F4"/>
        <w:spacing w:after="0"/>
        <w:ind w:left="432"/>
      </w:pPr>
      <w:r>
        <w:rPr>
          <w:rFonts w:ascii="Courier New" w:hAnsi="Courier New"/>
          <w:color w:val="1E1E1E"/>
          <w:sz w:val="18"/>
        </w:rPr>
        <w:t xml:space="preserve"> </w:t>
      </w:r>
    </w:p>
    <w:p w14:paraId="5ABB6928" w14:textId="77777777" w:rsidR="009712CF" w:rsidRDefault="009712CF"/>
    <w:p w14:paraId="62BE0A8F" w14:textId="77777777" w:rsidR="009712CF" w:rsidRPr="0018532C" w:rsidRDefault="00000000">
      <w:pPr>
        <w:spacing w:before="240" w:after="80"/>
        <w:rPr>
          <w:rFonts w:ascii="Times New Roman" w:hAnsi="Times New Roman" w:cs="Times New Roman"/>
          <w:color w:val="EE0000"/>
        </w:rPr>
      </w:pPr>
      <w:r w:rsidRPr="0018532C">
        <w:rPr>
          <w:rFonts w:ascii="Times New Roman" w:hAnsi="Times New Roman" w:cs="Times New Roman"/>
          <w:b/>
          <w:color w:val="EE0000"/>
          <w:sz w:val="24"/>
        </w:rPr>
        <w:t>6.1.5  React Frontend  (App.jsx)</w:t>
      </w:r>
    </w:p>
    <w:p w14:paraId="2FA7F76D" w14:textId="77777777" w:rsidR="009712CF" w:rsidRPr="0018532C" w:rsidRDefault="00000000">
      <w:pPr>
        <w:spacing w:after="80"/>
        <w:rPr>
          <w:rFonts w:ascii="Times New Roman" w:hAnsi="Times New Roman" w:cs="Times New Roman"/>
        </w:rPr>
      </w:pPr>
      <w:r w:rsidRPr="0018532C">
        <w:rPr>
          <w:rFonts w:ascii="Times New Roman" w:hAnsi="Times New Roman" w:cs="Times New Roman"/>
        </w:rPr>
        <w:t>The single-page React application providing the farmer-facing UI. Handles image upload, API communication, and result display.</w:t>
      </w:r>
    </w:p>
    <w:p w14:paraId="59CBE484" w14:textId="77777777" w:rsidR="009712CF" w:rsidRDefault="00000000">
      <w:pPr>
        <w:shd w:val="clear" w:color="auto" w:fill="F4F4F4"/>
        <w:spacing w:after="0"/>
        <w:ind w:left="432"/>
      </w:pPr>
      <w:r>
        <w:rPr>
          <w:rFonts w:ascii="Courier New" w:hAnsi="Courier New"/>
          <w:color w:val="008000"/>
          <w:sz w:val="18"/>
        </w:rPr>
        <w:t>// ─────────────────────────────────────────────────────────────</w:t>
      </w:r>
    </w:p>
    <w:p w14:paraId="7E0A8693" w14:textId="77777777" w:rsidR="009712CF" w:rsidRDefault="00000000">
      <w:pPr>
        <w:shd w:val="clear" w:color="auto" w:fill="F4F4F4"/>
        <w:spacing w:after="0"/>
        <w:ind w:left="432"/>
      </w:pPr>
      <w:r>
        <w:rPr>
          <w:rFonts w:ascii="Courier New" w:hAnsi="Courier New"/>
          <w:color w:val="008000"/>
          <w:sz w:val="18"/>
        </w:rPr>
        <w:t>// App.jsx — React Frontend (Main Component)</w:t>
      </w:r>
    </w:p>
    <w:p w14:paraId="74D9A172" w14:textId="77777777" w:rsidR="009712CF" w:rsidRDefault="00000000">
      <w:pPr>
        <w:shd w:val="clear" w:color="auto" w:fill="F4F4F4"/>
        <w:spacing w:after="0"/>
        <w:ind w:left="432"/>
      </w:pPr>
      <w:r>
        <w:rPr>
          <w:rFonts w:ascii="Courier New" w:hAnsi="Courier New"/>
          <w:color w:val="008000"/>
          <w:sz w:val="18"/>
        </w:rPr>
        <w:t>// This is the complete single-page UI for the crop disease app.</w:t>
      </w:r>
    </w:p>
    <w:p w14:paraId="5C138FEB" w14:textId="77777777" w:rsidR="009712CF" w:rsidRDefault="00000000">
      <w:pPr>
        <w:shd w:val="clear" w:color="auto" w:fill="F4F4F4"/>
        <w:spacing w:after="0"/>
        <w:ind w:left="432"/>
      </w:pPr>
      <w:r>
        <w:rPr>
          <w:rFonts w:ascii="Courier New" w:hAnsi="Courier New"/>
          <w:color w:val="008000"/>
          <w:sz w:val="18"/>
        </w:rPr>
        <w:t>// It handles image upload, sends it to the FastAPI backend,</w:t>
      </w:r>
    </w:p>
    <w:p w14:paraId="75850DCC" w14:textId="77777777" w:rsidR="009712CF" w:rsidRDefault="00000000">
      <w:pPr>
        <w:shd w:val="clear" w:color="auto" w:fill="F4F4F4"/>
        <w:spacing w:after="0"/>
        <w:ind w:left="432"/>
      </w:pPr>
      <w:r>
        <w:rPr>
          <w:rFonts w:ascii="Courier New" w:hAnsi="Courier New"/>
          <w:color w:val="008000"/>
          <w:sz w:val="18"/>
        </w:rPr>
        <w:t>// and displays the AI prediction with treatment information.</w:t>
      </w:r>
    </w:p>
    <w:p w14:paraId="0C6F4CBD" w14:textId="77777777" w:rsidR="009712CF" w:rsidRDefault="00000000">
      <w:pPr>
        <w:shd w:val="clear" w:color="auto" w:fill="F4F4F4"/>
        <w:spacing w:after="0"/>
        <w:ind w:left="432"/>
      </w:pPr>
      <w:r>
        <w:rPr>
          <w:rFonts w:ascii="Courier New" w:hAnsi="Courier New"/>
          <w:color w:val="008000"/>
          <w:sz w:val="18"/>
        </w:rPr>
        <w:t>// ─────────────────────────────────────────────────────────────</w:t>
      </w:r>
    </w:p>
    <w:p w14:paraId="24DFAB6E" w14:textId="77777777" w:rsidR="009712CF" w:rsidRDefault="00000000">
      <w:pPr>
        <w:shd w:val="clear" w:color="auto" w:fill="F4F4F4"/>
        <w:spacing w:after="0"/>
        <w:ind w:left="432"/>
      </w:pPr>
      <w:r>
        <w:rPr>
          <w:rFonts w:ascii="Courier New" w:hAnsi="Courier New"/>
          <w:color w:val="1E1E1E"/>
          <w:sz w:val="18"/>
        </w:rPr>
        <w:t xml:space="preserve"> </w:t>
      </w:r>
    </w:p>
    <w:p w14:paraId="33C05A5A" w14:textId="77777777" w:rsidR="009712CF" w:rsidRDefault="00000000">
      <w:pPr>
        <w:shd w:val="clear" w:color="auto" w:fill="F4F4F4"/>
        <w:spacing w:after="0"/>
        <w:ind w:left="432"/>
      </w:pPr>
      <w:r>
        <w:rPr>
          <w:rFonts w:ascii="Courier New" w:hAnsi="Courier New"/>
          <w:color w:val="008000"/>
          <w:sz w:val="18"/>
        </w:rPr>
        <w:t>// useState: manages component state (image, result, loading, etc.)</w:t>
      </w:r>
    </w:p>
    <w:p w14:paraId="7556FBCB" w14:textId="77777777" w:rsidR="009712CF" w:rsidRDefault="00000000">
      <w:pPr>
        <w:shd w:val="clear" w:color="auto" w:fill="F4F4F4"/>
        <w:spacing w:after="0"/>
        <w:ind w:left="432"/>
      </w:pPr>
      <w:r>
        <w:rPr>
          <w:rFonts w:ascii="Courier New" w:hAnsi="Courier New"/>
          <w:color w:val="008000"/>
          <w:sz w:val="18"/>
        </w:rPr>
        <w:t>// useRef: creates a reference to the hidden file input element</w:t>
      </w:r>
    </w:p>
    <w:p w14:paraId="2506976E" w14:textId="77777777" w:rsidR="009712CF" w:rsidRDefault="00000000">
      <w:pPr>
        <w:shd w:val="clear" w:color="auto" w:fill="F4F4F4"/>
        <w:spacing w:after="0"/>
        <w:ind w:left="432"/>
      </w:pPr>
      <w:r>
        <w:rPr>
          <w:rFonts w:ascii="Courier New" w:hAnsi="Courier New"/>
          <w:color w:val="1E1E1E"/>
          <w:sz w:val="18"/>
        </w:rPr>
        <w:t>import { useState, useRef } from "react";</w:t>
      </w:r>
    </w:p>
    <w:p w14:paraId="08EC1408" w14:textId="77777777" w:rsidR="009712CF" w:rsidRDefault="00000000">
      <w:pPr>
        <w:shd w:val="clear" w:color="auto" w:fill="F4F4F4"/>
        <w:spacing w:after="0"/>
        <w:ind w:left="432"/>
      </w:pPr>
      <w:r>
        <w:rPr>
          <w:rFonts w:ascii="Courier New" w:hAnsi="Courier New"/>
          <w:color w:val="1E1E1E"/>
          <w:sz w:val="18"/>
        </w:rPr>
        <w:t xml:space="preserve"> </w:t>
      </w:r>
    </w:p>
    <w:p w14:paraId="63C92BCE" w14:textId="77777777" w:rsidR="009712CF" w:rsidRDefault="00000000">
      <w:pPr>
        <w:shd w:val="clear" w:color="auto" w:fill="F4F4F4"/>
        <w:spacing w:after="0"/>
        <w:ind w:left="432"/>
      </w:pPr>
      <w:r>
        <w:rPr>
          <w:rFonts w:ascii="Courier New" w:hAnsi="Courier New"/>
          <w:color w:val="008000"/>
          <w:sz w:val="18"/>
        </w:rPr>
        <w:t>// Base URL of our FastAPI backend server</w:t>
      </w:r>
    </w:p>
    <w:p w14:paraId="37A260D1" w14:textId="77777777" w:rsidR="009712CF" w:rsidRDefault="00000000">
      <w:pPr>
        <w:shd w:val="clear" w:color="auto" w:fill="F4F4F4"/>
        <w:spacing w:after="0"/>
        <w:ind w:left="432"/>
      </w:pPr>
      <w:r>
        <w:rPr>
          <w:rFonts w:ascii="Courier New" w:hAnsi="Courier New"/>
          <w:color w:val="1E1E1E"/>
          <w:sz w:val="18"/>
        </w:rPr>
        <w:t>const API = "http://localhost:8000";</w:t>
      </w:r>
    </w:p>
    <w:p w14:paraId="6B6909BD" w14:textId="77777777" w:rsidR="009712CF" w:rsidRDefault="00000000">
      <w:pPr>
        <w:shd w:val="clear" w:color="auto" w:fill="F4F4F4"/>
        <w:spacing w:after="0"/>
        <w:ind w:left="432"/>
      </w:pPr>
      <w:r>
        <w:rPr>
          <w:rFonts w:ascii="Courier New" w:hAnsi="Courier New"/>
          <w:color w:val="1E1E1E"/>
          <w:sz w:val="18"/>
        </w:rPr>
        <w:t xml:space="preserve"> </w:t>
      </w:r>
    </w:p>
    <w:p w14:paraId="37A7935E" w14:textId="77777777" w:rsidR="009712CF" w:rsidRDefault="00000000">
      <w:pPr>
        <w:shd w:val="clear" w:color="auto" w:fill="F4F4F4"/>
        <w:spacing w:after="0"/>
        <w:ind w:left="432"/>
      </w:pPr>
      <w:r>
        <w:rPr>
          <w:rFonts w:ascii="Courier New" w:hAnsi="Courier New"/>
          <w:color w:val="008000"/>
          <w:sz w:val="18"/>
        </w:rPr>
        <w:t>// Color mapping for severity badges shown in the result card</w:t>
      </w:r>
    </w:p>
    <w:p w14:paraId="32CD52CB" w14:textId="77777777" w:rsidR="009712CF" w:rsidRDefault="00000000">
      <w:pPr>
        <w:shd w:val="clear" w:color="auto" w:fill="F4F4F4"/>
        <w:spacing w:after="0"/>
        <w:ind w:left="432"/>
      </w:pPr>
      <w:r>
        <w:rPr>
          <w:rFonts w:ascii="Courier New" w:hAnsi="Courier New"/>
          <w:color w:val="008000"/>
          <w:sz w:val="18"/>
        </w:rPr>
        <w:t>// Green = healthy/none, Yellow = medium, Red = high, Dark red = very high</w:t>
      </w:r>
    </w:p>
    <w:p w14:paraId="09EE00D4" w14:textId="77777777" w:rsidR="009712CF" w:rsidRDefault="00000000">
      <w:pPr>
        <w:shd w:val="clear" w:color="auto" w:fill="F4F4F4"/>
        <w:spacing w:after="0"/>
        <w:ind w:left="432"/>
      </w:pPr>
      <w:r>
        <w:rPr>
          <w:rFonts w:ascii="Courier New" w:hAnsi="Courier New"/>
          <w:color w:val="1E1E1E"/>
          <w:sz w:val="18"/>
        </w:rPr>
        <w:t>const severityColor = {</w:t>
      </w:r>
    </w:p>
    <w:p w14:paraId="0AA278A5" w14:textId="77777777" w:rsidR="009712CF" w:rsidRDefault="00000000">
      <w:pPr>
        <w:shd w:val="clear" w:color="auto" w:fill="F4F4F4"/>
        <w:spacing w:after="0"/>
        <w:ind w:left="432"/>
      </w:pPr>
      <w:r>
        <w:rPr>
          <w:rFonts w:ascii="Courier New" w:hAnsi="Courier New"/>
          <w:color w:val="1E1E1E"/>
          <w:sz w:val="18"/>
        </w:rPr>
        <w:t xml:space="preserve">  "None":      "#22c55e",   // Green</w:t>
      </w:r>
    </w:p>
    <w:p w14:paraId="15FB0B31" w14:textId="77777777" w:rsidR="009712CF" w:rsidRDefault="00000000">
      <w:pPr>
        <w:shd w:val="clear" w:color="auto" w:fill="F4F4F4"/>
        <w:spacing w:after="0"/>
        <w:ind w:left="432"/>
      </w:pPr>
      <w:r>
        <w:rPr>
          <w:rFonts w:ascii="Courier New" w:hAnsi="Courier New"/>
          <w:color w:val="1E1E1E"/>
          <w:sz w:val="18"/>
        </w:rPr>
        <w:t xml:space="preserve">  "Medium":    "#f59e0b",   // Orange/Yellow</w:t>
      </w:r>
    </w:p>
    <w:p w14:paraId="5AE90195" w14:textId="77777777" w:rsidR="009712CF" w:rsidRDefault="00000000">
      <w:pPr>
        <w:shd w:val="clear" w:color="auto" w:fill="F4F4F4"/>
        <w:spacing w:after="0"/>
        <w:ind w:left="432"/>
      </w:pPr>
      <w:r>
        <w:rPr>
          <w:rFonts w:ascii="Courier New" w:hAnsi="Courier New"/>
          <w:color w:val="1E1E1E"/>
          <w:sz w:val="18"/>
        </w:rPr>
        <w:t xml:space="preserve">  "High":      "#ef4444",   // Red</w:t>
      </w:r>
    </w:p>
    <w:p w14:paraId="37EEA678" w14:textId="77777777" w:rsidR="009712CF" w:rsidRDefault="00000000">
      <w:pPr>
        <w:shd w:val="clear" w:color="auto" w:fill="F4F4F4"/>
        <w:spacing w:after="0"/>
        <w:ind w:left="432"/>
      </w:pPr>
      <w:r>
        <w:rPr>
          <w:rFonts w:ascii="Courier New" w:hAnsi="Courier New"/>
          <w:color w:val="1E1E1E"/>
          <w:sz w:val="18"/>
        </w:rPr>
        <w:t xml:space="preserve">  "Very High": "#7f1d1d"    // Dark Red</w:t>
      </w:r>
    </w:p>
    <w:p w14:paraId="59750E4D" w14:textId="77777777" w:rsidR="009712CF" w:rsidRDefault="00000000">
      <w:pPr>
        <w:shd w:val="clear" w:color="auto" w:fill="F4F4F4"/>
        <w:spacing w:after="0"/>
        <w:ind w:left="432"/>
      </w:pPr>
      <w:r>
        <w:rPr>
          <w:rFonts w:ascii="Courier New" w:hAnsi="Courier New"/>
          <w:color w:val="1E1E1E"/>
          <w:sz w:val="18"/>
        </w:rPr>
        <w:t>};</w:t>
      </w:r>
    </w:p>
    <w:p w14:paraId="7AB28F76" w14:textId="77777777" w:rsidR="009712CF" w:rsidRDefault="00000000">
      <w:pPr>
        <w:shd w:val="clear" w:color="auto" w:fill="F4F4F4"/>
        <w:spacing w:after="0"/>
        <w:ind w:left="432"/>
      </w:pPr>
      <w:r>
        <w:rPr>
          <w:rFonts w:ascii="Courier New" w:hAnsi="Courier New"/>
          <w:color w:val="1E1E1E"/>
          <w:sz w:val="18"/>
        </w:rPr>
        <w:t xml:space="preserve"> </w:t>
      </w:r>
    </w:p>
    <w:p w14:paraId="2F36ACDC" w14:textId="77777777" w:rsidR="009712CF" w:rsidRDefault="00000000">
      <w:pPr>
        <w:shd w:val="clear" w:color="auto" w:fill="F4F4F4"/>
        <w:spacing w:after="0"/>
        <w:ind w:left="432"/>
      </w:pPr>
      <w:r>
        <w:rPr>
          <w:rFonts w:ascii="Courier New" w:hAnsi="Courier New"/>
          <w:color w:val="008000"/>
          <w:sz w:val="18"/>
        </w:rPr>
        <w:t>// ── Main App Component ────────────────────────────────────────</w:t>
      </w:r>
    </w:p>
    <w:p w14:paraId="5F924BA9" w14:textId="77777777" w:rsidR="009712CF" w:rsidRDefault="00000000">
      <w:pPr>
        <w:shd w:val="clear" w:color="auto" w:fill="F4F4F4"/>
        <w:spacing w:after="0"/>
        <w:ind w:left="432"/>
      </w:pPr>
      <w:r>
        <w:rPr>
          <w:rFonts w:ascii="Courier New" w:hAnsi="Courier New"/>
          <w:color w:val="1E1E1E"/>
          <w:sz w:val="18"/>
        </w:rPr>
        <w:t>export default function App() {</w:t>
      </w:r>
    </w:p>
    <w:p w14:paraId="0A6D8723" w14:textId="77777777" w:rsidR="009712CF" w:rsidRDefault="00000000">
      <w:pPr>
        <w:shd w:val="clear" w:color="auto" w:fill="F4F4F4"/>
        <w:spacing w:after="0"/>
        <w:ind w:left="432"/>
      </w:pPr>
      <w:r>
        <w:rPr>
          <w:rFonts w:ascii="Courier New" w:hAnsi="Courier New"/>
          <w:color w:val="1E1E1E"/>
          <w:sz w:val="18"/>
        </w:rPr>
        <w:t xml:space="preserve"> </w:t>
      </w:r>
    </w:p>
    <w:p w14:paraId="26E5FD0B" w14:textId="77777777" w:rsidR="009712CF" w:rsidRDefault="00000000">
      <w:pPr>
        <w:shd w:val="clear" w:color="auto" w:fill="F4F4F4"/>
        <w:spacing w:after="0"/>
        <w:ind w:left="432"/>
      </w:pPr>
      <w:r>
        <w:rPr>
          <w:rFonts w:ascii="Courier New" w:hAnsi="Courier New"/>
          <w:color w:val="008000"/>
          <w:sz w:val="18"/>
        </w:rPr>
        <w:t xml:space="preserve">  // img: the raw File object selected by the user</w:t>
      </w:r>
    </w:p>
    <w:p w14:paraId="602952BB" w14:textId="77777777" w:rsidR="009712CF" w:rsidRDefault="00000000">
      <w:pPr>
        <w:shd w:val="clear" w:color="auto" w:fill="F4F4F4"/>
        <w:spacing w:after="0"/>
        <w:ind w:left="432"/>
      </w:pPr>
      <w:r>
        <w:rPr>
          <w:rFonts w:ascii="Courier New" w:hAnsi="Courier New"/>
          <w:color w:val="1E1E1E"/>
          <w:sz w:val="18"/>
        </w:rPr>
        <w:t xml:space="preserve">  const [img, setImg]         = useState(null);</w:t>
      </w:r>
    </w:p>
    <w:p w14:paraId="2C57B191" w14:textId="77777777" w:rsidR="009712CF" w:rsidRDefault="00000000">
      <w:pPr>
        <w:shd w:val="clear" w:color="auto" w:fill="F4F4F4"/>
        <w:spacing w:after="0"/>
        <w:ind w:left="432"/>
      </w:pPr>
      <w:r>
        <w:rPr>
          <w:rFonts w:ascii="Courier New" w:hAnsi="Courier New"/>
          <w:color w:val="1E1E1E"/>
          <w:sz w:val="18"/>
        </w:rPr>
        <w:t xml:space="preserve"> </w:t>
      </w:r>
    </w:p>
    <w:p w14:paraId="3B43D527" w14:textId="77777777" w:rsidR="009712CF" w:rsidRDefault="00000000">
      <w:pPr>
        <w:shd w:val="clear" w:color="auto" w:fill="F4F4F4"/>
        <w:spacing w:after="0"/>
        <w:ind w:left="432"/>
      </w:pPr>
      <w:r>
        <w:rPr>
          <w:rFonts w:ascii="Courier New" w:hAnsi="Courier New"/>
          <w:color w:val="008000"/>
          <w:sz w:val="18"/>
        </w:rPr>
        <w:t xml:space="preserve">  // preview: object URL used to display the selected image in UI</w:t>
      </w:r>
    </w:p>
    <w:p w14:paraId="34550BF7" w14:textId="77777777" w:rsidR="009712CF" w:rsidRDefault="00000000">
      <w:pPr>
        <w:shd w:val="clear" w:color="auto" w:fill="F4F4F4"/>
        <w:spacing w:after="0"/>
        <w:ind w:left="432"/>
      </w:pPr>
      <w:r>
        <w:rPr>
          <w:rFonts w:ascii="Courier New" w:hAnsi="Courier New"/>
          <w:color w:val="1E1E1E"/>
          <w:sz w:val="18"/>
        </w:rPr>
        <w:lastRenderedPageBreak/>
        <w:t xml:space="preserve">  const [preview, setPreview] = useState(null);</w:t>
      </w:r>
    </w:p>
    <w:p w14:paraId="3DB8D18E" w14:textId="77777777" w:rsidR="009712CF" w:rsidRDefault="00000000">
      <w:pPr>
        <w:shd w:val="clear" w:color="auto" w:fill="F4F4F4"/>
        <w:spacing w:after="0"/>
        <w:ind w:left="432"/>
      </w:pPr>
      <w:r>
        <w:rPr>
          <w:rFonts w:ascii="Courier New" w:hAnsi="Courier New"/>
          <w:color w:val="1E1E1E"/>
          <w:sz w:val="18"/>
        </w:rPr>
        <w:t xml:space="preserve"> </w:t>
      </w:r>
    </w:p>
    <w:p w14:paraId="764C11B8" w14:textId="77777777" w:rsidR="009712CF" w:rsidRDefault="00000000">
      <w:pPr>
        <w:shd w:val="clear" w:color="auto" w:fill="F4F4F4"/>
        <w:spacing w:after="0"/>
        <w:ind w:left="432"/>
      </w:pPr>
      <w:r>
        <w:rPr>
          <w:rFonts w:ascii="Courier New" w:hAnsi="Courier New"/>
          <w:color w:val="008000"/>
          <w:sz w:val="18"/>
        </w:rPr>
        <w:t xml:space="preserve">  // result: the JSON response from the /predict API endpoint</w:t>
      </w:r>
    </w:p>
    <w:p w14:paraId="5F50B794" w14:textId="77777777" w:rsidR="009712CF" w:rsidRDefault="00000000">
      <w:pPr>
        <w:shd w:val="clear" w:color="auto" w:fill="F4F4F4"/>
        <w:spacing w:after="0"/>
        <w:ind w:left="432"/>
      </w:pPr>
      <w:r>
        <w:rPr>
          <w:rFonts w:ascii="Courier New" w:hAnsi="Courier New"/>
          <w:color w:val="1E1E1E"/>
          <w:sz w:val="18"/>
        </w:rPr>
        <w:t xml:space="preserve">  const [result, setResult]   = useState(null);</w:t>
      </w:r>
    </w:p>
    <w:p w14:paraId="369F8CCC" w14:textId="77777777" w:rsidR="009712CF" w:rsidRDefault="00000000">
      <w:pPr>
        <w:shd w:val="clear" w:color="auto" w:fill="F4F4F4"/>
        <w:spacing w:after="0"/>
        <w:ind w:left="432"/>
      </w:pPr>
      <w:r>
        <w:rPr>
          <w:rFonts w:ascii="Courier New" w:hAnsi="Courier New"/>
          <w:color w:val="1E1E1E"/>
          <w:sz w:val="18"/>
        </w:rPr>
        <w:t xml:space="preserve"> </w:t>
      </w:r>
    </w:p>
    <w:p w14:paraId="21E93465" w14:textId="77777777" w:rsidR="009712CF" w:rsidRDefault="00000000">
      <w:pPr>
        <w:shd w:val="clear" w:color="auto" w:fill="F4F4F4"/>
        <w:spacing w:after="0"/>
        <w:ind w:left="432"/>
      </w:pPr>
      <w:r>
        <w:rPr>
          <w:rFonts w:ascii="Courier New" w:hAnsi="Courier New"/>
          <w:color w:val="008000"/>
          <w:sz w:val="18"/>
        </w:rPr>
        <w:t xml:space="preserve">  // loading: true while waiting for API response (shows "Analyzing...")</w:t>
      </w:r>
    </w:p>
    <w:p w14:paraId="0A8BC8B5" w14:textId="77777777" w:rsidR="009712CF" w:rsidRDefault="00000000">
      <w:pPr>
        <w:shd w:val="clear" w:color="auto" w:fill="F4F4F4"/>
        <w:spacing w:after="0"/>
        <w:ind w:left="432"/>
      </w:pPr>
      <w:r>
        <w:rPr>
          <w:rFonts w:ascii="Courier New" w:hAnsi="Courier New"/>
          <w:color w:val="1E1E1E"/>
          <w:sz w:val="18"/>
        </w:rPr>
        <w:t xml:space="preserve">  const [loading, setLoading] = useState(false);</w:t>
      </w:r>
    </w:p>
    <w:p w14:paraId="2F9F7C34" w14:textId="77777777" w:rsidR="009712CF" w:rsidRDefault="00000000">
      <w:pPr>
        <w:shd w:val="clear" w:color="auto" w:fill="F4F4F4"/>
        <w:spacing w:after="0"/>
        <w:ind w:left="432"/>
      </w:pPr>
      <w:r>
        <w:rPr>
          <w:rFonts w:ascii="Courier New" w:hAnsi="Courier New"/>
          <w:color w:val="1E1E1E"/>
          <w:sz w:val="18"/>
        </w:rPr>
        <w:t xml:space="preserve"> </w:t>
      </w:r>
    </w:p>
    <w:p w14:paraId="146CB66D" w14:textId="77777777" w:rsidR="009712CF" w:rsidRDefault="00000000">
      <w:pPr>
        <w:shd w:val="clear" w:color="auto" w:fill="F4F4F4"/>
        <w:spacing w:after="0"/>
        <w:ind w:left="432"/>
      </w:pPr>
      <w:r>
        <w:rPr>
          <w:rFonts w:ascii="Courier New" w:hAnsi="Courier New"/>
          <w:color w:val="008000"/>
          <w:sz w:val="18"/>
        </w:rPr>
        <w:t xml:space="preserve">  // error: stores any error message to display to the user</w:t>
      </w:r>
    </w:p>
    <w:p w14:paraId="299F3DC7" w14:textId="77777777" w:rsidR="009712CF" w:rsidRDefault="00000000">
      <w:pPr>
        <w:shd w:val="clear" w:color="auto" w:fill="F4F4F4"/>
        <w:spacing w:after="0"/>
        <w:ind w:left="432"/>
      </w:pPr>
      <w:r>
        <w:rPr>
          <w:rFonts w:ascii="Courier New" w:hAnsi="Courier New"/>
          <w:color w:val="1E1E1E"/>
          <w:sz w:val="18"/>
        </w:rPr>
        <w:t xml:space="preserve">  const [error, setError]     = useState(null);</w:t>
      </w:r>
    </w:p>
    <w:p w14:paraId="5D11CE63" w14:textId="77777777" w:rsidR="009712CF" w:rsidRDefault="00000000">
      <w:pPr>
        <w:shd w:val="clear" w:color="auto" w:fill="F4F4F4"/>
        <w:spacing w:after="0"/>
        <w:ind w:left="432"/>
      </w:pPr>
      <w:r>
        <w:rPr>
          <w:rFonts w:ascii="Courier New" w:hAnsi="Courier New"/>
          <w:color w:val="1E1E1E"/>
          <w:sz w:val="18"/>
        </w:rPr>
        <w:t xml:space="preserve"> </w:t>
      </w:r>
    </w:p>
    <w:p w14:paraId="0F2796AB" w14:textId="77777777" w:rsidR="009712CF" w:rsidRDefault="00000000">
      <w:pPr>
        <w:shd w:val="clear" w:color="auto" w:fill="F4F4F4"/>
        <w:spacing w:after="0"/>
        <w:ind w:left="432"/>
      </w:pPr>
      <w:r>
        <w:rPr>
          <w:rFonts w:ascii="Courier New" w:hAnsi="Courier New"/>
          <w:color w:val="008000"/>
          <w:sz w:val="18"/>
        </w:rPr>
        <w:t xml:space="preserve">  // fileRef: direct reference to the hidden &lt;input type="file"&gt; element</w:t>
      </w:r>
    </w:p>
    <w:p w14:paraId="7CCBC468" w14:textId="77777777" w:rsidR="009712CF" w:rsidRDefault="00000000">
      <w:pPr>
        <w:shd w:val="clear" w:color="auto" w:fill="F4F4F4"/>
        <w:spacing w:after="0"/>
        <w:ind w:left="432"/>
      </w:pPr>
      <w:r>
        <w:rPr>
          <w:rFonts w:ascii="Courier New" w:hAnsi="Courier New"/>
          <w:color w:val="008000"/>
          <w:sz w:val="18"/>
        </w:rPr>
        <w:t xml:space="preserve">  // Used to trigger the file picker from Gallery and Camera buttons</w:t>
      </w:r>
    </w:p>
    <w:p w14:paraId="303AC304" w14:textId="77777777" w:rsidR="009712CF" w:rsidRDefault="00000000">
      <w:pPr>
        <w:shd w:val="clear" w:color="auto" w:fill="F4F4F4"/>
        <w:spacing w:after="0"/>
        <w:ind w:left="432"/>
      </w:pPr>
      <w:r>
        <w:rPr>
          <w:rFonts w:ascii="Courier New" w:hAnsi="Courier New"/>
          <w:color w:val="1E1E1E"/>
          <w:sz w:val="18"/>
        </w:rPr>
        <w:t xml:space="preserve">  const fileRef = useRef();</w:t>
      </w:r>
    </w:p>
    <w:p w14:paraId="59584665" w14:textId="77777777" w:rsidR="009712CF" w:rsidRDefault="00000000">
      <w:pPr>
        <w:shd w:val="clear" w:color="auto" w:fill="F4F4F4"/>
        <w:spacing w:after="0"/>
        <w:ind w:left="432"/>
      </w:pPr>
      <w:r>
        <w:rPr>
          <w:rFonts w:ascii="Courier New" w:hAnsi="Courier New"/>
          <w:color w:val="1E1E1E"/>
          <w:sz w:val="18"/>
        </w:rPr>
        <w:t xml:space="preserve"> </w:t>
      </w:r>
    </w:p>
    <w:p w14:paraId="2A9177A5" w14:textId="77777777" w:rsidR="009712CF" w:rsidRDefault="00000000">
      <w:pPr>
        <w:shd w:val="clear" w:color="auto" w:fill="F4F4F4"/>
        <w:spacing w:after="0"/>
        <w:ind w:left="432"/>
      </w:pPr>
      <w:r>
        <w:rPr>
          <w:rFonts w:ascii="Courier New" w:hAnsi="Courier New"/>
          <w:color w:val="008000"/>
          <w:sz w:val="18"/>
        </w:rPr>
        <w:t xml:space="preserve">  // ── handleFile() ───────────────────────────────────────────</w:t>
      </w:r>
    </w:p>
    <w:p w14:paraId="29A7BE73" w14:textId="77777777" w:rsidR="009712CF" w:rsidRDefault="00000000">
      <w:pPr>
        <w:shd w:val="clear" w:color="auto" w:fill="F4F4F4"/>
        <w:spacing w:after="0"/>
        <w:ind w:left="432"/>
      </w:pPr>
      <w:r>
        <w:rPr>
          <w:rFonts w:ascii="Courier New" w:hAnsi="Courier New"/>
          <w:color w:val="008000"/>
          <w:sz w:val="18"/>
        </w:rPr>
        <w:t xml:space="preserve">  // Called when user selects a file via input or drag-and-drop.</w:t>
      </w:r>
    </w:p>
    <w:p w14:paraId="2341FC86" w14:textId="77777777" w:rsidR="009712CF" w:rsidRDefault="00000000">
      <w:pPr>
        <w:shd w:val="clear" w:color="auto" w:fill="F4F4F4"/>
        <w:spacing w:after="0"/>
        <w:ind w:left="432"/>
      </w:pPr>
      <w:r>
        <w:rPr>
          <w:rFonts w:ascii="Courier New" w:hAnsi="Courier New"/>
          <w:color w:val="008000"/>
          <w:sz w:val="18"/>
        </w:rPr>
        <w:t xml:space="preserve">  // Saves the file and creates a preview URL.</w:t>
      </w:r>
    </w:p>
    <w:p w14:paraId="358163BE" w14:textId="77777777" w:rsidR="009712CF" w:rsidRDefault="00000000">
      <w:pPr>
        <w:shd w:val="clear" w:color="auto" w:fill="F4F4F4"/>
        <w:spacing w:after="0"/>
        <w:ind w:left="432"/>
      </w:pPr>
      <w:r>
        <w:rPr>
          <w:rFonts w:ascii="Courier New" w:hAnsi="Courier New"/>
          <w:color w:val="1E1E1E"/>
          <w:sz w:val="18"/>
        </w:rPr>
        <w:t xml:space="preserve">  const handleFile = (f) =&gt; {</w:t>
      </w:r>
    </w:p>
    <w:p w14:paraId="3FDC394E" w14:textId="77777777" w:rsidR="009712CF" w:rsidRDefault="00000000">
      <w:pPr>
        <w:shd w:val="clear" w:color="auto" w:fill="F4F4F4"/>
        <w:spacing w:after="0"/>
        <w:ind w:left="432"/>
      </w:pPr>
      <w:r>
        <w:rPr>
          <w:rFonts w:ascii="Courier New" w:hAnsi="Courier New"/>
          <w:color w:val="1E1E1E"/>
          <w:sz w:val="18"/>
        </w:rPr>
        <w:t xml:space="preserve">    if (!f) return;</w:t>
      </w:r>
    </w:p>
    <w:p w14:paraId="7E8F3189" w14:textId="77777777" w:rsidR="009712CF" w:rsidRDefault="00000000">
      <w:pPr>
        <w:shd w:val="clear" w:color="auto" w:fill="F4F4F4"/>
        <w:spacing w:after="0"/>
        <w:ind w:left="432"/>
      </w:pPr>
      <w:r>
        <w:rPr>
          <w:rFonts w:ascii="Courier New" w:hAnsi="Courier New"/>
          <w:color w:val="1E1E1E"/>
          <w:sz w:val="18"/>
        </w:rPr>
        <w:t xml:space="preserve">    setImg(f);                              // Save File object for upload</w:t>
      </w:r>
    </w:p>
    <w:p w14:paraId="566C4A8E" w14:textId="77777777" w:rsidR="009712CF" w:rsidRDefault="00000000">
      <w:pPr>
        <w:shd w:val="clear" w:color="auto" w:fill="F4F4F4"/>
        <w:spacing w:after="0"/>
        <w:ind w:left="432"/>
      </w:pPr>
      <w:r>
        <w:rPr>
          <w:rFonts w:ascii="Courier New" w:hAnsi="Courier New"/>
          <w:color w:val="1E1E1E"/>
          <w:sz w:val="18"/>
        </w:rPr>
        <w:t xml:space="preserve">    setPreview(URL.createObjectURL(f));     // Create preview URL for display</w:t>
      </w:r>
    </w:p>
    <w:p w14:paraId="1375181C" w14:textId="77777777" w:rsidR="009712CF" w:rsidRDefault="00000000">
      <w:pPr>
        <w:shd w:val="clear" w:color="auto" w:fill="F4F4F4"/>
        <w:spacing w:after="0"/>
        <w:ind w:left="432"/>
      </w:pPr>
      <w:r>
        <w:rPr>
          <w:rFonts w:ascii="Courier New" w:hAnsi="Courier New"/>
          <w:color w:val="1E1E1E"/>
          <w:sz w:val="18"/>
        </w:rPr>
        <w:t xml:space="preserve">    setResult(null);                        // Clear previous result</w:t>
      </w:r>
    </w:p>
    <w:p w14:paraId="0E2A9A94" w14:textId="77777777" w:rsidR="009712CF" w:rsidRDefault="00000000">
      <w:pPr>
        <w:shd w:val="clear" w:color="auto" w:fill="F4F4F4"/>
        <w:spacing w:after="0"/>
        <w:ind w:left="432"/>
      </w:pPr>
      <w:r>
        <w:rPr>
          <w:rFonts w:ascii="Courier New" w:hAnsi="Courier New"/>
          <w:color w:val="1E1E1E"/>
          <w:sz w:val="18"/>
        </w:rPr>
        <w:t xml:space="preserve">    setError(null);                         // Clear previous errors</w:t>
      </w:r>
    </w:p>
    <w:p w14:paraId="1378E048" w14:textId="77777777" w:rsidR="009712CF" w:rsidRDefault="00000000">
      <w:pPr>
        <w:shd w:val="clear" w:color="auto" w:fill="F4F4F4"/>
        <w:spacing w:after="0"/>
        <w:ind w:left="432"/>
      </w:pPr>
      <w:r>
        <w:rPr>
          <w:rFonts w:ascii="Courier New" w:hAnsi="Courier New"/>
          <w:color w:val="1E1E1E"/>
          <w:sz w:val="18"/>
        </w:rPr>
        <w:t xml:space="preserve">  };</w:t>
      </w:r>
    </w:p>
    <w:p w14:paraId="1F40ECB2" w14:textId="77777777" w:rsidR="009712CF" w:rsidRDefault="00000000">
      <w:pPr>
        <w:shd w:val="clear" w:color="auto" w:fill="F4F4F4"/>
        <w:spacing w:after="0"/>
        <w:ind w:left="432"/>
      </w:pPr>
      <w:r>
        <w:rPr>
          <w:rFonts w:ascii="Courier New" w:hAnsi="Courier New"/>
          <w:color w:val="1E1E1E"/>
          <w:sz w:val="18"/>
        </w:rPr>
        <w:t xml:space="preserve"> </w:t>
      </w:r>
    </w:p>
    <w:p w14:paraId="18C52788" w14:textId="77777777" w:rsidR="009712CF" w:rsidRDefault="00000000">
      <w:pPr>
        <w:shd w:val="clear" w:color="auto" w:fill="F4F4F4"/>
        <w:spacing w:after="0"/>
        <w:ind w:left="432"/>
      </w:pPr>
      <w:r>
        <w:rPr>
          <w:rFonts w:ascii="Courier New" w:hAnsi="Courier New"/>
          <w:color w:val="008000"/>
          <w:sz w:val="18"/>
        </w:rPr>
        <w:t xml:space="preserve">  // ── handleDrop() ───────────────────────────────────────────</w:t>
      </w:r>
    </w:p>
    <w:p w14:paraId="5E8A4F17" w14:textId="77777777" w:rsidR="009712CF" w:rsidRDefault="00000000">
      <w:pPr>
        <w:shd w:val="clear" w:color="auto" w:fill="F4F4F4"/>
        <w:spacing w:after="0"/>
        <w:ind w:left="432"/>
      </w:pPr>
      <w:r>
        <w:rPr>
          <w:rFonts w:ascii="Courier New" w:hAnsi="Courier New"/>
          <w:color w:val="008000"/>
          <w:sz w:val="18"/>
        </w:rPr>
        <w:t xml:space="preserve">  // Handles drag-and-drop image uploads onto the upload box.</w:t>
      </w:r>
    </w:p>
    <w:p w14:paraId="7B091884" w14:textId="77777777" w:rsidR="009712CF" w:rsidRDefault="00000000">
      <w:pPr>
        <w:shd w:val="clear" w:color="auto" w:fill="F4F4F4"/>
        <w:spacing w:after="0"/>
        <w:ind w:left="432"/>
      </w:pPr>
      <w:r>
        <w:rPr>
          <w:rFonts w:ascii="Courier New" w:hAnsi="Courier New"/>
          <w:color w:val="1E1E1E"/>
          <w:sz w:val="18"/>
        </w:rPr>
        <w:t xml:space="preserve">  const handleDrop = (e) =&gt; {</w:t>
      </w:r>
    </w:p>
    <w:p w14:paraId="26FE8720" w14:textId="77777777" w:rsidR="009712CF" w:rsidRDefault="00000000">
      <w:pPr>
        <w:shd w:val="clear" w:color="auto" w:fill="F4F4F4"/>
        <w:spacing w:after="0"/>
        <w:ind w:left="432"/>
      </w:pPr>
      <w:r>
        <w:rPr>
          <w:rFonts w:ascii="Courier New" w:hAnsi="Courier New"/>
          <w:color w:val="1E1E1E"/>
          <w:sz w:val="18"/>
        </w:rPr>
        <w:t xml:space="preserve">    e.preventDefault();                     // Prevent browser from opening file</w:t>
      </w:r>
    </w:p>
    <w:p w14:paraId="0D92A42E" w14:textId="77777777" w:rsidR="009712CF" w:rsidRDefault="00000000">
      <w:pPr>
        <w:shd w:val="clear" w:color="auto" w:fill="F4F4F4"/>
        <w:spacing w:after="0"/>
        <w:ind w:left="432"/>
      </w:pPr>
      <w:r>
        <w:rPr>
          <w:rFonts w:ascii="Courier New" w:hAnsi="Courier New"/>
          <w:color w:val="1E1E1E"/>
          <w:sz w:val="18"/>
        </w:rPr>
        <w:t xml:space="preserve">    handleFile(e.dataTransfer.files[0]);    // Get the dropped file</w:t>
      </w:r>
    </w:p>
    <w:p w14:paraId="4DB12C1C" w14:textId="77777777" w:rsidR="009712CF" w:rsidRDefault="00000000">
      <w:pPr>
        <w:shd w:val="clear" w:color="auto" w:fill="F4F4F4"/>
        <w:spacing w:after="0"/>
        <w:ind w:left="432"/>
      </w:pPr>
      <w:r>
        <w:rPr>
          <w:rFonts w:ascii="Courier New" w:hAnsi="Courier New"/>
          <w:color w:val="1E1E1E"/>
          <w:sz w:val="18"/>
        </w:rPr>
        <w:t xml:space="preserve">  };</w:t>
      </w:r>
    </w:p>
    <w:p w14:paraId="20F61F3E" w14:textId="77777777" w:rsidR="009712CF" w:rsidRDefault="00000000">
      <w:pPr>
        <w:shd w:val="clear" w:color="auto" w:fill="F4F4F4"/>
        <w:spacing w:after="0"/>
        <w:ind w:left="432"/>
      </w:pPr>
      <w:r>
        <w:rPr>
          <w:rFonts w:ascii="Courier New" w:hAnsi="Courier New"/>
          <w:color w:val="1E1E1E"/>
          <w:sz w:val="18"/>
        </w:rPr>
        <w:t xml:space="preserve"> </w:t>
      </w:r>
    </w:p>
    <w:p w14:paraId="1D1944AC" w14:textId="77777777" w:rsidR="009712CF" w:rsidRDefault="00000000">
      <w:pPr>
        <w:shd w:val="clear" w:color="auto" w:fill="F4F4F4"/>
        <w:spacing w:after="0"/>
        <w:ind w:left="432"/>
      </w:pPr>
      <w:r>
        <w:rPr>
          <w:rFonts w:ascii="Courier New" w:hAnsi="Courier New"/>
          <w:color w:val="008000"/>
          <w:sz w:val="18"/>
        </w:rPr>
        <w:t xml:space="preserve">  // ── detect() ───────────────────────────────────────────────</w:t>
      </w:r>
    </w:p>
    <w:p w14:paraId="6D6C4855" w14:textId="77777777" w:rsidR="009712CF" w:rsidRDefault="00000000">
      <w:pPr>
        <w:shd w:val="clear" w:color="auto" w:fill="F4F4F4"/>
        <w:spacing w:after="0"/>
        <w:ind w:left="432"/>
      </w:pPr>
      <w:r>
        <w:rPr>
          <w:rFonts w:ascii="Courier New" w:hAnsi="Courier New"/>
          <w:color w:val="008000"/>
          <w:sz w:val="18"/>
        </w:rPr>
        <w:t xml:space="preserve">  // Sends the selected image to the FastAPI /predict endpoint.</w:t>
      </w:r>
    </w:p>
    <w:p w14:paraId="6E1FDA84" w14:textId="77777777" w:rsidR="009712CF" w:rsidRDefault="00000000">
      <w:pPr>
        <w:shd w:val="clear" w:color="auto" w:fill="F4F4F4"/>
        <w:spacing w:after="0"/>
        <w:ind w:left="432"/>
      </w:pPr>
      <w:r>
        <w:rPr>
          <w:rFonts w:ascii="Courier New" w:hAnsi="Courier New"/>
          <w:color w:val="008000"/>
          <w:sz w:val="18"/>
        </w:rPr>
        <w:t xml:space="preserve">  // Uses FormData to send the file as multipart/form-data.</w:t>
      </w:r>
    </w:p>
    <w:p w14:paraId="570EDAAF" w14:textId="77777777" w:rsidR="009712CF" w:rsidRDefault="00000000">
      <w:pPr>
        <w:shd w:val="clear" w:color="auto" w:fill="F4F4F4"/>
        <w:spacing w:after="0"/>
        <w:ind w:left="432"/>
      </w:pPr>
      <w:r>
        <w:rPr>
          <w:rFonts w:ascii="Courier New" w:hAnsi="Courier New"/>
          <w:color w:val="1E1E1E"/>
          <w:sz w:val="18"/>
        </w:rPr>
        <w:t xml:space="preserve">  const detect = async () =&gt; {</w:t>
      </w:r>
    </w:p>
    <w:p w14:paraId="6FE85898" w14:textId="77777777" w:rsidR="009712CF" w:rsidRDefault="00000000">
      <w:pPr>
        <w:shd w:val="clear" w:color="auto" w:fill="F4F4F4"/>
        <w:spacing w:after="0"/>
        <w:ind w:left="432"/>
      </w:pPr>
      <w:r>
        <w:rPr>
          <w:rFonts w:ascii="Courier New" w:hAnsi="Courier New"/>
          <w:color w:val="1E1E1E"/>
          <w:sz w:val="18"/>
        </w:rPr>
        <w:t xml:space="preserve">    if (!img) return;           // Do nothing if no image selected</w:t>
      </w:r>
    </w:p>
    <w:p w14:paraId="3F9BA413" w14:textId="77777777" w:rsidR="009712CF" w:rsidRDefault="00000000">
      <w:pPr>
        <w:shd w:val="clear" w:color="auto" w:fill="F4F4F4"/>
        <w:spacing w:after="0"/>
        <w:ind w:left="432"/>
      </w:pPr>
      <w:r>
        <w:rPr>
          <w:rFonts w:ascii="Courier New" w:hAnsi="Courier New"/>
          <w:color w:val="1E1E1E"/>
          <w:sz w:val="18"/>
        </w:rPr>
        <w:t xml:space="preserve">    setLoading(true);           // Show "Analyzing..." on button</w:t>
      </w:r>
    </w:p>
    <w:p w14:paraId="50F23342" w14:textId="77777777" w:rsidR="009712CF" w:rsidRDefault="00000000">
      <w:pPr>
        <w:shd w:val="clear" w:color="auto" w:fill="F4F4F4"/>
        <w:spacing w:after="0"/>
        <w:ind w:left="432"/>
      </w:pPr>
      <w:r>
        <w:rPr>
          <w:rFonts w:ascii="Courier New" w:hAnsi="Courier New"/>
          <w:color w:val="1E1E1E"/>
          <w:sz w:val="18"/>
        </w:rPr>
        <w:t xml:space="preserve">    setError(null);             // Clear previous errors</w:t>
      </w:r>
    </w:p>
    <w:p w14:paraId="76A55A51" w14:textId="77777777" w:rsidR="009712CF" w:rsidRDefault="00000000">
      <w:pPr>
        <w:shd w:val="clear" w:color="auto" w:fill="F4F4F4"/>
        <w:spacing w:after="0"/>
        <w:ind w:left="432"/>
      </w:pPr>
      <w:r>
        <w:rPr>
          <w:rFonts w:ascii="Courier New" w:hAnsi="Courier New"/>
          <w:color w:val="1E1E1E"/>
          <w:sz w:val="18"/>
        </w:rPr>
        <w:t xml:space="preserve"> </w:t>
      </w:r>
    </w:p>
    <w:p w14:paraId="4086D27B" w14:textId="77777777" w:rsidR="009712CF" w:rsidRDefault="00000000">
      <w:pPr>
        <w:shd w:val="clear" w:color="auto" w:fill="F4F4F4"/>
        <w:spacing w:after="0"/>
        <w:ind w:left="432"/>
      </w:pPr>
      <w:r>
        <w:rPr>
          <w:rFonts w:ascii="Courier New" w:hAnsi="Courier New"/>
          <w:color w:val="1E1E1E"/>
          <w:sz w:val="18"/>
        </w:rPr>
        <w:t xml:space="preserve">    try {</w:t>
      </w:r>
    </w:p>
    <w:p w14:paraId="0F4598AC" w14:textId="77777777" w:rsidR="009712CF" w:rsidRDefault="00000000">
      <w:pPr>
        <w:shd w:val="clear" w:color="auto" w:fill="F4F4F4"/>
        <w:spacing w:after="0"/>
        <w:ind w:left="432"/>
      </w:pPr>
      <w:r>
        <w:rPr>
          <w:rFonts w:ascii="Courier New" w:hAnsi="Courier New"/>
          <w:color w:val="008000"/>
          <w:sz w:val="18"/>
        </w:rPr>
        <w:t xml:space="preserve">      // FormData allows sending files in HTTP requests</w:t>
      </w:r>
    </w:p>
    <w:p w14:paraId="7BFEA5BE" w14:textId="77777777" w:rsidR="009712CF" w:rsidRDefault="00000000">
      <w:pPr>
        <w:shd w:val="clear" w:color="auto" w:fill="F4F4F4"/>
        <w:spacing w:after="0"/>
        <w:ind w:left="432"/>
      </w:pPr>
      <w:r>
        <w:rPr>
          <w:rFonts w:ascii="Courier New" w:hAnsi="Courier New"/>
          <w:color w:val="1E1E1E"/>
          <w:sz w:val="18"/>
        </w:rPr>
        <w:t xml:space="preserve">      const fd = new FormData();</w:t>
      </w:r>
    </w:p>
    <w:p w14:paraId="7329711E" w14:textId="77777777" w:rsidR="009712CF" w:rsidRDefault="00000000">
      <w:pPr>
        <w:shd w:val="clear" w:color="auto" w:fill="F4F4F4"/>
        <w:spacing w:after="0"/>
        <w:ind w:left="432"/>
      </w:pPr>
      <w:r>
        <w:rPr>
          <w:rFonts w:ascii="Courier New" w:hAnsi="Courier New"/>
          <w:color w:val="1E1E1E"/>
          <w:sz w:val="18"/>
        </w:rPr>
        <w:t xml:space="preserve">      fd.append("file", img);   // Key must match FastAPI parameter name</w:t>
      </w:r>
    </w:p>
    <w:p w14:paraId="17E578EC" w14:textId="77777777" w:rsidR="009712CF" w:rsidRDefault="00000000">
      <w:pPr>
        <w:shd w:val="clear" w:color="auto" w:fill="F4F4F4"/>
        <w:spacing w:after="0"/>
        <w:ind w:left="432"/>
      </w:pPr>
      <w:r>
        <w:rPr>
          <w:rFonts w:ascii="Courier New" w:hAnsi="Courier New"/>
          <w:color w:val="1E1E1E"/>
          <w:sz w:val="18"/>
        </w:rPr>
        <w:t xml:space="preserve"> </w:t>
      </w:r>
    </w:p>
    <w:p w14:paraId="595CB44C" w14:textId="77777777" w:rsidR="009712CF" w:rsidRDefault="00000000">
      <w:pPr>
        <w:shd w:val="clear" w:color="auto" w:fill="F4F4F4"/>
        <w:spacing w:after="0"/>
        <w:ind w:left="432"/>
      </w:pPr>
      <w:r>
        <w:rPr>
          <w:rFonts w:ascii="Courier New" w:hAnsi="Courier New"/>
          <w:color w:val="008000"/>
          <w:sz w:val="18"/>
        </w:rPr>
        <w:t xml:space="preserve">      // POST the image to the backend prediction endpoint</w:t>
      </w:r>
    </w:p>
    <w:p w14:paraId="547DBB26" w14:textId="77777777" w:rsidR="009712CF" w:rsidRDefault="00000000">
      <w:pPr>
        <w:shd w:val="clear" w:color="auto" w:fill="F4F4F4"/>
        <w:spacing w:after="0"/>
        <w:ind w:left="432"/>
      </w:pPr>
      <w:r>
        <w:rPr>
          <w:rFonts w:ascii="Courier New" w:hAnsi="Courier New"/>
          <w:color w:val="1E1E1E"/>
          <w:sz w:val="18"/>
        </w:rPr>
        <w:t xml:space="preserve">      const res = await fetch(API + "/predict",</w:t>
      </w:r>
    </w:p>
    <w:p w14:paraId="76817E16" w14:textId="77777777" w:rsidR="009712CF" w:rsidRDefault="00000000">
      <w:pPr>
        <w:shd w:val="clear" w:color="auto" w:fill="F4F4F4"/>
        <w:spacing w:after="0"/>
        <w:ind w:left="432"/>
      </w:pPr>
      <w:r>
        <w:rPr>
          <w:rFonts w:ascii="Courier New" w:hAnsi="Courier New"/>
          <w:color w:val="1E1E1E"/>
          <w:sz w:val="18"/>
        </w:rPr>
        <w:t xml:space="preserve">                              { method: "POST", body: fd });</w:t>
      </w:r>
    </w:p>
    <w:p w14:paraId="60CF17AA" w14:textId="77777777" w:rsidR="009712CF" w:rsidRDefault="00000000">
      <w:pPr>
        <w:shd w:val="clear" w:color="auto" w:fill="F4F4F4"/>
        <w:spacing w:after="0"/>
        <w:ind w:left="432"/>
      </w:pPr>
      <w:r>
        <w:rPr>
          <w:rFonts w:ascii="Courier New" w:hAnsi="Courier New"/>
          <w:color w:val="1E1E1E"/>
          <w:sz w:val="18"/>
        </w:rPr>
        <w:t xml:space="preserve"> </w:t>
      </w:r>
    </w:p>
    <w:p w14:paraId="03CBB066" w14:textId="77777777" w:rsidR="009712CF" w:rsidRDefault="00000000">
      <w:pPr>
        <w:shd w:val="clear" w:color="auto" w:fill="F4F4F4"/>
        <w:spacing w:after="0"/>
        <w:ind w:left="432"/>
      </w:pPr>
      <w:r>
        <w:rPr>
          <w:rFonts w:ascii="Courier New" w:hAnsi="Courier New"/>
          <w:color w:val="008000"/>
          <w:sz w:val="18"/>
        </w:rPr>
        <w:t xml:space="preserve">      // If server returned error status, throw to catch block</w:t>
      </w:r>
    </w:p>
    <w:p w14:paraId="383AF227" w14:textId="77777777" w:rsidR="009712CF" w:rsidRDefault="00000000">
      <w:pPr>
        <w:shd w:val="clear" w:color="auto" w:fill="F4F4F4"/>
        <w:spacing w:after="0"/>
        <w:ind w:left="432"/>
      </w:pPr>
      <w:r>
        <w:rPr>
          <w:rFonts w:ascii="Courier New" w:hAnsi="Courier New"/>
          <w:color w:val="1E1E1E"/>
          <w:sz w:val="18"/>
        </w:rPr>
        <w:lastRenderedPageBreak/>
        <w:t xml:space="preserve">      if (!res.ok) throw new Error("Server error. Check backend.");</w:t>
      </w:r>
    </w:p>
    <w:p w14:paraId="48688561" w14:textId="77777777" w:rsidR="009712CF" w:rsidRDefault="00000000">
      <w:pPr>
        <w:shd w:val="clear" w:color="auto" w:fill="F4F4F4"/>
        <w:spacing w:after="0"/>
        <w:ind w:left="432"/>
      </w:pPr>
      <w:r>
        <w:rPr>
          <w:rFonts w:ascii="Courier New" w:hAnsi="Courier New"/>
          <w:color w:val="1E1E1E"/>
          <w:sz w:val="18"/>
        </w:rPr>
        <w:t xml:space="preserve"> </w:t>
      </w:r>
    </w:p>
    <w:p w14:paraId="6CD1B174" w14:textId="77777777" w:rsidR="009712CF" w:rsidRDefault="00000000">
      <w:pPr>
        <w:shd w:val="clear" w:color="auto" w:fill="F4F4F4"/>
        <w:spacing w:after="0"/>
        <w:ind w:left="432"/>
      </w:pPr>
      <w:r>
        <w:rPr>
          <w:rFonts w:ascii="Courier New" w:hAnsi="Courier New"/>
          <w:color w:val="008000"/>
          <w:sz w:val="18"/>
        </w:rPr>
        <w:t xml:space="preserve">      // Parse the JSON response and save to state for display</w:t>
      </w:r>
    </w:p>
    <w:p w14:paraId="43919977" w14:textId="77777777" w:rsidR="009712CF" w:rsidRDefault="00000000">
      <w:pPr>
        <w:shd w:val="clear" w:color="auto" w:fill="F4F4F4"/>
        <w:spacing w:after="0"/>
        <w:ind w:left="432"/>
      </w:pPr>
      <w:r>
        <w:rPr>
          <w:rFonts w:ascii="Courier New" w:hAnsi="Courier New"/>
          <w:color w:val="1E1E1E"/>
          <w:sz w:val="18"/>
        </w:rPr>
        <w:t xml:space="preserve">      setResult(await res.json());</w:t>
      </w:r>
    </w:p>
    <w:p w14:paraId="43B93A7B" w14:textId="77777777" w:rsidR="009712CF" w:rsidRDefault="00000000">
      <w:pPr>
        <w:shd w:val="clear" w:color="auto" w:fill="F4F4F4"/>
        <w:spacing w:after="0"/>
        <w:ind w:left="432"/>
      </w:pPr>
      <w:r>
        <w:rPr>
          <w:rFonts w:ascii="Courier New" w:hAnsi="Courier New"/>
          <w:color w:val="1E1E1E"/>
          <w:sz w:val="18"/>
        </w:rPr>
        <w:t xml:space="preserve"> </w:t>
      </w:r>
    </w:p>
    <w:p w14:paraId="340548C4" w14:textId="77777777" w:rsidR="009712CF" w:rsidRDefault="00000000">
      <w:pPr>
        <w:shd w:val="clear" w:color="auto" w:fill="F4F4F4"/>
        <w:spacing w:after="0"/>
        <w:ind w:left="432"/>
      </w:pPr>
      <w:r>
        <w:rPr>
          <w:rFonts w:ascii="Courier New" w:hAnsi="Courier New"/>
          <w:color w:val="1E1E1E"/>
          <w:sz w:val="18"/>
        </w:rPr>
        <w:t xml:space="preserve">    } catch (e) {</w:t>
      </w:r>
    </w:p>
    <w:p w14:paraId="49C55700" w14:textId="77777777" w:rsidR="009712CF" w:rsidRDefault="00000000">
      <w:pPr>
        <w:shd w:val="clear" w:color="auto" w:fill="F4F4F4"/>
        <w:spacing w:after="0"/>
        <w:ind w:left="432"/>
      </w:pPr>
      <w:r>
        <w:rPr>
          <w:rFonts w:ascii="Courier New" w:hAnsi="Courier New"/>
          <w:color w:val="008000"/>
          <w:sz w:val="18"/>
        </w:rPr>
        <w:t xml:space="preserve">      // Display the error message to the user</w:t>
      </w:r>
    </w:p>
    <w:p w14:paraId="32A78600" w14:textId="77777777" w:rsidR="009712CF" w:rsidRDefault="00000000">
      <w:pPr>
        <w:shd w:val="clear" w:color="auto" w:fill="F4F4F4"/>
        <w:spacing w:after="0"/>
        <w:ind w:left="432"/>
      </w:pPr>
      <w:r>
        <w:rPr>
          <w:rFonts w:ascii="Courier New" w:hAnsi="Courier New"/>
          <w:color w:val="1E1E1E"/>
          <w:sz w:val="18"/>
        </w:rPr>
        <w:t xml:space="preserve">      setError(e.message);</w:t>
      </w:r>
    </w:p>
    <w:p w14:paraId="5FCC7029" w14:textId="77777777" w:rsidR="009712CF" w:rsidRDefault="00000000">
      <w:pPr>
        <w:shd w:val="clear" w:color="auto" w:fill="F4F4F4"/>
        <w:spacing w:after="0"/>
        <w:ind w:left="432"/>
      </w:pPr>
      <w:r>
        <w:rPr>
          <w:rFonts w:ascii="Courier New" w:hAnsi="Courier New"/>
          <w:color w:val="1E1E1E"/>
          <w:sz w:val="18"/>
        </w:rPr>
        <w:t xml:space="preserve">    } finally {</w:t>
      </w:r>
    </w:p>
    <w:p w14:paraId="40F7BDA5" w14:textId="77777777" w:rsidR="009712CF" w:rsidRDefault="00000000">
      <w:pPr>
        <w:shd w:val="clear" w:color="auto" w:fill="F4F4F4"/>
        <w:spacing w:after="0"/>
        <w:ind w:left="432"/>
      </w:pPr>
      <w:r>
        <w:rPr>
          <w:rFonts w:ascii="Courier New" w:hAnsi="Courier New"/>
          <w:color w:val="008000"/>
          <w:sz w:val="18"/>
        </w:rPr>
        <w:t xml:space="preserve">      // Always turn off loading spinner, even if error occurred</w:t>
      </w:r>
    </w:p>
    <w:p w14:paraId="7B333A3B" w14:textId="77777777" w:rsidR="009712CF" w:rsidRDefault="00000000">
      <w:pPr>
        <w:shd w:val="clear" w:color="auto" w:fill="F4F4F4"/>
        <w:spacing w:after="0"/>
        <w:ind w:left="432"/>
      </w:pPr>
      <w:r>
        <w:rPr>
          <w:rFonts w:ascii="Courier New" w:hAnsi="Courier New"/>
          <w:color w:val="1E1E1E"/>
          <w:sz w:val="18"/>
        </w:rPr>
        <w:t xml:space="preserve">      setLoading(false);</w:t>
      </w:r>
    </w:p>
    <w:p w14:paraId="774DDAB9" w14:textId="77777777" w:rsidR="009712CF" w:rsidRDefault="00000000">
      <w:pPr>
        <w:shd w:val="clear" w:color="auto" w:fill="F4F4F4"/>
        <w:spacing w:after="0"/>
        <w:ind w:left="432"/>
      </w:pPr>
      <w:r>
        <w:rPr>
          <w:rFonts w:ascii="Courier New" w:hAnsi="Courier New"/>
          <w:color w:val="1E1E1E"/>
          <w:sz w:val="18"/>
        </w:rPr>
        <w:t xml:space="preserve">    }</w:t>
      </w:r>
    </w:p>
    <w:p w14:paraId="00CCDDA0" w14:textId="77777777" w:rsidR="009712CF" w:rsidRDefault="00000000">
      <w:pPr>
        <w:shd w:val="clear" w:color="auto" w:fill="F4F4F4"/>
        <w:spacing w:after="0"/>
        <w:ind w:left="432"/>
      </w:pPr>
      <w:r>
        <w:rPr>
          <w:rFonts w:ascii="Courier New" w:hAnsi="Courier New"/>
          <w:color w:val="1E1E1E"/>
          <w:sz w:val="18"/>
        </w:rPr>
        <w:t xml:space="preserve">  };</w:t>
      </w:r>
    </w:p>
    <w:p w14:paraId="4E5F04B0" w14:textId="77777777" w:rsidR="009712CF" w:rsidRDefault="00000000">
      <w:pPr>
        <w:shd w:val="clear" w:color="auto" w:fill="F4F4F4"/>
        <w:spacing w:after="0"/>
        <w:ind w:left="432"/>
      </w:pPr>
      <w:r>
        <w:rPr>
          <w:rFonts w:ascii="Courier New" w:hAnsi="Courier New"/>
          <w:color w:val="1E1E1E"/>
          <w:sz w:val="18"/>
        </w:rPr>
        <w:t xml:space="preserve"> </w:t>
      </w:r>
    </w:p>
    <w:p w14:paraId="2E43AB4E" w14:textId="77777777" w:rsidR="009712CF" w:rsidRDefault="00000000">
      <w:pPr>
        <w:shd w:val="clear" w:color="auto" w:fill="F4F4F4"/>
        <w:spacing w:after="0"/>
        <w:ind w:left="432"/>
      </w:pPr>
      <w:r>
        <w:rPr>
          <w:rFonts w:ascii="Courier New" w:hAnsi="Courier New"/>
          <w:color w:val="008000"/>
          <w:sz w:val="18"/>
        </w:rPr>
        <w:t xml:space="preserve">  // ── Render (UI) ────────────────────────────────────────────</w:t>
      </w:r>
    </w:p>
    <w:p w14:paraId="750FACB2" w14:textId="77777777" w:rsidR="009712CF" w:rsidRDefault="00000000">
      <w:pPr>
        <w:shd w:val="clear" w:color="auto" w:fill="F4F4F4"/>
        <w:spacing w:after="0"/>
        <w:ind w:left="432"/>
      </w:pPr>
      <w:r>
        <w:rPr>
          <w:rFonts w:ascii="Courier New" w:hAnsi="Courier New"/>
          <w:color w:val="1E1E1E"/>
          <w:sz w:val="18"/>
        </w:rPr>
        <w:t xml:space="preserve">  return (</w:t>
      </w:r>
    </w:p>
    <w:p w14:paraId="75610EF0" w14:textId="77777777" w:rsidR="009712CF" w:rsidRDefault="00000000">
      <w:pPr>
        <w:shd w:val="clear" w:color="auto" w:fill="F4F4F4"/>
        <w:spacing w:after="0"/>
        <w:ind w:left="432"/>
      </w:pPr>
      <w:r>
        <w:rPr>
          <w:rFonts w:ascii="Courier New" w:hAnsi="Courier New"/>
          <w:color w:val="008000"/>
          <w:sz w:val="18"/>
        </w:rPr>
        <w:t xml:space="preserve">    // Main container: dark green background, full screen height</w:t>
      </w:r>
    </w:p>
    <w:p w14:paraId="27870B25" w14:textId="77777777" w:rsidR="009712CF" w:rsidRDefault="00000000">
      <w:pPr>
        <w:shd w:val="clear" w:color="auto" w:fill="F4F4F4"/>
        <w:spacing w:after="0"/>
        <w:ind w:left="432"/>
      </w:pPr>
      <w:r>
        <w:rPr>
          <w:rFonts w:ascii="Courier New" w:hAnsi="Courier New"/>
          <w:color w:val="1E1E1E"/>
          <w:sz w:val="18"/>
        </w:rPr>
        <w:t xml:space="preserve">    &lt;div style={{ minHeight:"100vh", background:"#064e3b",</w:t>
      </w:r>
    </w:p>
    <w:p w14:paraId="02C34AF5" w14:textId="77777777" w:rsidR="009712CF" w:rsidRDefault="00000000">
      <w:pPr>
        <w:shd w:val="clear" w:color="auto" w:fill="F4F4F4"/>
        <w:spacing w:after="0"/>
        <w:ind w:left="432"/>
      </w:pPr>
      <w:r>
        <w:rPr>
          <w:rFonts w:ascii="Courier New" w:hAnsi="Courier New"/>
          <w:color w:val="1E1E1E"/>
          <w:sz w:val="18"/>
        </w:rPr>
        <w:t xml:space="preserve">                  padding:"20px", fontFamily:"Segoe UI,sans-serif" }}&gt;</w:t>
      </w:r>
    </w:p>
    <w:p w14:paraId="191F5B8B" w14:textId="77777777" w:rsidR="009712CF" w:rsidRDefault="00000000">
      <w:pPr>
        <w:shd w:val="clear" w:color="auto" w:fill="F4F4F4"/>
        <w:spacing w:after="0"/>
        <w:ind w:left="432"/>
      </w:pPr>
      <w:r>
        <w:rPr>
          <w:rFonts w:ascii="Courier New" w:hAnsi="Courier New"/>
          <w:color w:val="1E1E1E"/>
          <w:sz w:val="18"/>
        </w:rPr>
        <w:t xml:space="preserve"> </w:t>
      </w:r>
    </w:p>
    <w:p w14:paraId="6307A25D" w14:textId="77777777" w:rsidR="009712CF" w:rsidRDefault="00000000">
      <w:pPr>
        <w:shd w:val="clear" w:color="auto" w:fill="F4F4F4"/>
        <w:spacing w:after="0"/>
        <w:ind w:left="432"/>
      </w:pPr>
      <w:r>
        <w:rPr>
          <w:rFonts w:ascii="Courier New" w:hAnsi="Courier New"/>
          <w:color w:val="1E1E1E"/>
          <w:sz w:val="18"/>
        </w:rPr>
        <w:t xml:space="preserve">      {/* ── Header Section ── */}</w:t>
      </w:r>
    </w:p>
    <w:p w14:paraId="36ECA37A" w14:textId="77777777" w:rsidR="009712CF" w:rsidRDefault="00000000">
      <w:pPr>
        <w:shd w:val="clear" w:color="auto" w:fill="F4F4F4"/>
        <w:spacing w:after="0"/>
        <w:ind w:left="432"/>
      </w:pPr>
      <w:r>
        <w:rPr>
          <w:rFonts w:ascii="Courier New" w:hAnsi="Courier New"/>
          <w:color w:val="1E1E1E"/>
          <w:sz w:val="18"/>
        </w:rPr>
        <w:t xml:space="preserve">      &lt;div style={{ textAlign:"center", color:"#fff", marginBottom:24 }}&gt;</w:t>
      </w:r>
    </w:p>
    <w:p w14:paraId="2F48430F" w14:textId="77777777" w:rsidR="009712CF" w:rsidRDefault="00000000">
      <w:pPr>
        <w:shd w:val="clear" w:color="auto" w:fill="F4F4F4"/>
        <w:spacing w:after="0"/>
        <w:ind w:left="432"/>
      </w:pPr>
      <w:r>
        <w:rPr>
          <w:rFonts w:ascii="Courier New" w:hAnsi="Courier New"/>
          <w:color w:val="1E1E1E"/>
          <w:sz w:val="18"/>
        </w:rPr>
        <w:t xml:space="preserve">        &lt;h1&gt;Crop Disease Detector&lt;/h1&gt;</w:t>
      </w:r>
    </w:p>
    <w:p w14:paraId="024151B9" w14:textId="77777777" w:rsidR="009712CF" w:rsidRDefault="00000000">
      <w:pPr>
        <w:shd w:val="clear" w:color="auto" w:fill="F4F4F4"/>
        <w:spacing w:after="0"/>
        <w:ind w:left="432"/>
      </w:pPr>
      <w:r>
        <w:rPr>
          <w:rFonts w:ascii="Courier New" w:hAnsi="Courier New"/>
          <w:color w:val="1E1E1E"/>
          <w:sz w:val="18"/>
        </w:rPr>
        <w:t xml:space="preserve">        &lt;p&gt;Arecanut and Tomato — AI Powered Detection&lt;/p&gt;</w:t>
      </w:r>
    </w:p>
    <w:p w14:paraId="1EE8CD52" w14:textId="77777777" w:rsidR="009712CF" w:rsidRDefault="00000000">
      <w:pPr>
        <w:shd w:val="clear" w:color="auto" w:fill="F4F4F4"/>
        <w:spacing w:after="0"/>
        <w:ind w:left="432"/>
      </w:pPr>
      <w:r>
        <w:rPr>
          <w:rFonts w:ascii="Courier New" w:hAnsi="Courier New"/>
          <w:color w:val="1E1E1E"/>
          <w:sz w:val="18"/>
        </w:rPr>
        <w:t xml:space="preserve">      &lt;/div&gt;</w:t>
      </w:r>
    </w:p>
    <w:p w14:paraId="64199596" w14:textId="77777777" w:rsidR="009712CF" w:rsidRDefault="00000000">
      <w:pPr>
        <w:shd w:val="clear" w:color="auto" w:fill="F4F4F4"/>
        <w:spacing w:after="0"/>
        <w:ind w:left="432"/>
      </w:pPr>
      <w:r>
        <w:rPr>
          <w:rFonts w:ascii="Courier New" w:hAnsi="Courier New"/>
          <w:color w:val="1E1E1E"/>
          <w:sz w:val="18"/>
        </w:rPr>
        <w:t xml:space="preserve"> </w:t>
      </w:r>
    </w:p>
    <w:p w14:paraId="448C8152" w14:textId="77777777" w:rsidR="009712CF" w:rsidRDefault="00000000">
      <w:pPr>
        <w:shd w:val="clear" w:color="auto" w:fill="F4F4F4"/>
        <w:spacing w:after="0"/>
        <w:ind w:left="432"/>
      </w:pPr>
      <w:r>
        <w:rPr>
          <w:rFonts w:ascii="Courier New" w:hAnsi="Courier New"/>
          <w:color w:val="1E1E1E"/>
          <w:sz w:val="18"/>
        </w:rPr>
        <w:t xml:space="preserve">      {/* ── Upload Card ── */}</w:t>
      </w:r>
    </w:p>
    <w:p w14:paraId="5D49FADB" w14:textId="77777777" w:rsidR="009712CF" w:rsidRDefault="00000000">
      <w:pPr>
        <w:shd w:val="clear" w:color="auto" w:fill="F4F4F4"/>
        <w:spacing w:after="0"/>
        <w:ind w:left="432"/>
      </w:pPr>
      <w:r>
        <w:rPr>
          <w:rFonts w:ascii="Courier New" w:hAnsi="Courier New"/>
          <w:color w:val="1E1E1E"/>
          <w:sz w:val="18"/>
        </w:rPr>
        <w:t xml:space="preserve">      &lt;div style={{ background:"#fff", borderRadius:16,</w:t>
      </w:r>
    </w:p>
    <w:p w14:paraId="7A299C1D" w14:textId="77777777" w:rsidR="009712CF" w:rsidRDefault="00000000">
      <w:pPr>
        <w:shd w:val="clear" w:color="auto" w:fill="F4F4F4"/>
        <w:spacing w:after="0"/>
        <w:ind w:left="432"/>
      </w:pPr>
      <w:r>
        <w:rPr>
          <w:rFonts w:ascii="Courier New" w:hAnsi="Courier New"/>
          <w:color w:val="1E1E1E"/>
          <w:sz w:val="18"/>
        </w:rPr>
        <w:t xml:space="preserve">                    padding:24, maxWidth:480, margin:"0 auto" }}&gt;</w:t>
      </w:r>
    </w:p>
    <w:p w14:paraId="29570EB4" w14:textId="77777777" w:rsidR="009712CF" w:rsidRDefault="00000000">
      <w:pPr>
        <w:shd w:val="clear" w:color="auto" w:fill="F4F4F4"/>
        <w:spacing w:after="0"/>
        <w:ind w:left="432"/>
      </w:pPr>
      <w:r>
        <w:rPr>
          <w:rFonts w:ascii="Courier New" w:hAnsi="Courier New"/>
          <w:color w:val="1E1E1E"/>
          <w:sz w:val="18"/>
        </w:rPr>
        <w:t xml:space="preserve"> </w:t>
      </w:r>
    </w:p>
    <w:p w14:paraId="0BDBE723" w14:textId="77777777" w:rsidR="009712CF" w:rsidRDefault="00000000">
      <w:pPr>
        <w:shd w:val="clear" w:color="auto" w:fill="F4F4F4"/>
        <w:spacing w:after="0"/>
        <w:ind w:left="432"/>
      </w:pPr>
      <w:r>
        <w:rPr>
          <w:rFonts w:ascii="Courier New" w:hAnsi="Courier New"/>
          <w:color w:val="1E1E1E"/>
          <w:sz w:val="18"/>
        </w:rPr>
        <w:t xml:space="preserve">        {/* Image Drop Zone: click or drag-and-drop to upload */}</w:t>
      </w:r>
    </w:p>
    <w:p w14:paraId="0E3ED1BB" w14:textId="77777777" w:rsidR="009712CF" w:rsidRDefault="00000000">
      <w:pPr>
        <w:shd w:val="clear" w:color="auto" w:fill="F4F4F4"/>
        <w:spacing w:after="0"/>
        <w:ind w:left="432"/>
      </w:pPr>
      <w:r>
        <w:rPr>
          <w:rFonts w:ascii="Courier New" w:hAnsi="Courier New"/>
          <w:color w:val="1E1E1E"/>
          <w:sz w:val="18"/>
        </w:rPr>
        <w:t xml:space="preserve">        &lt;div</w:t>
      </w:r>
    </w:p>
    <w:p w14:paraId="1B00A643" w14:textId="77777777" w:rsidR="009712CF" w:rsidRDefault="00000000">
      <w:pPr>
        <w:shd w:val="clear" w:color="auto" w:fill="F4F4F4"/>
        <w:spacing w:after="0"/>
        <w:ind w:left="432"/>
      </w:pPr>
      <w:r>
        <w:rPr>
          <w:rFonts w:ascii="Courier New" w:hAnsi="Courier New"/>
          <w:color w:val="1E1E1E"/>
          <w:sz w:val="18"/>
        </w:rPr>
        <w:t xml:space="preserve">          onDrop={handleDrop}</w:t>
      </w:r>
    </w:p>
    <w:p w14:paraId="02F71C14" w14:textId="77777777" w:rsidR="009712CF" w:rsidRDefault="00000000">
      <w:pPr>
        <w:shd w:val="clear" w:color="auto" w:fill="F4F4F4"/>
        <w:spacing w:after="0"/>
        <w:ind w:left="432"/>
      </w:pPr>
      <w:r>
        <w:rPr>
          <w:rFonts w:ascii="Courier New" w:hAnsi="Courier New"/>
          <w:color w:val="1E1E1E"/>
          <w:sz w:val="18"/>
        </w:rPr>
        <w:t xml:space="preserve">          onDragOver={e =&gt; e.preventDefault()}  // Allow drop</w:t>
      </w:r>
    </w:p>
    <w:p w14:paraId="5CFCE688" w14:textId="77777777" w:rsidR="009712CF" w:rsidRDefault="00000000">
      <w:pPr>
        <w:shd w:val="clear" w:color="auto" w:fill="F4F4F4"/>
        <w:spacing w:after="0"/>
        <w:ind w:left="432"/>
      </w:pPr>
      <w:r>
        <w:rPr>
          <w:rFonts w:ascii="Courier New" w:hAnsi="Courier New"/>
          <w:color w:val="1E1E1E"/>
          <w:sz w:val="18"/>
        </w:rPr>
        <w:t xml:space="preserve">          onClick={() =&gt; fileRef.current.click()} // Open file picker</w:t>
      </w:r>
    </w:p>
    <w:p w14:paraId="6D24E33F" w14:textId="77777777" w:rsidR="009712CF" w:rsidRDefault="00000000">
      <w:pPr>
        <w:shd w:val="clear" w:color="auto" w:fill="F4F4F4"/>
        <w:spacing w:after="0"/>
        <w:ind w:left="432"/>
      </w:pPr>
      <w:r>
        <w:rPr>
          <w:rFonts w:ascii="Courier New" w:hAnsi="Courier New"/>
          <w:color w:val="1E1E1E"/>
          <w:sz w:val="18"/>
        </w:rPr>
        <w:t xml:space="preserve">          style={{ border:"2px dashed #6ee7b7", borderRadius:12,</w:t>
      </w:r>
    </w:p>
    <w:p w14:paraId="3B2ED1B0" w14:textId="77777777" w:rsidR="009712CF" w:rsidRDefault="00000000">
      <w:pPr>
        <w:shd w:val="clear" w:color="auto" w:fill="F4F4F4"/>
        <w:spacing w:after="0"/>
        <w:ind w:left="432"/>
      </w:pPr>
      <w:r>
        <w:rPr>
          <w:rFonts w:ascii="Courier New" w:hAnsi="Courier New"/>
          <w:color w:val="1E1E1E"/>
          <w:sz w:val="18"/>
        </w:rPr>
        <w:t xml:space="preserve">                   cursor:"pointer", textAlign:"center",</w:t>
      </w:r>
    </w:p>
    <w:p w14:paraId="0E2F12B3" w14:textId="77777777" w:rsidR="009712CF" w:rsidRDefault="00000000">
      <w:pPr>
        <w:shd w:val="clear" w:color="auto" w:fill="F4F4F4"/>
        <w:spacing w:after="0"/>
        <w:ind w:left="432"/>
      </w:pPr>
      <w:r>
        <w:rPr>
          <w:rFonts w:ascii="Courier New" w:hAnsi="Courier New"/>
          <w:color w:val="1E1E1E"/>
          <w:sz w:val="18"/>
        </w:rPr>
        <w:t xml:space="preserve">                   background:"#f0fdf4" }}&gt;</w:t>
      </w:r>
    </w:p>
    <w:p w14:paraId="3EED14A0" w14:textId="77777777" w:rsidR="009712CF" w:rsidRDefault="00000000">
      <w:pPr>
        <w:shd w:val="clear" w:color="auto" w:fill="F4F4F4"/>
        <w:spacing w:after="0"/>
        <w:ind w:left="432"/>
      </w:pPr>
      <w:r>
        <w:rPr>
          <w:rFonts w:ascii="Courier New" w:hAnsi="Courier New"/>
          <w:color w:val="1E1E1E"/>
          <w:sz w:val="18"/>
        </w:rPr>
        <w:t xml:space="preserve">          {/* Show image preview if selected, else show prompt */}</w:t>
      </w:r>
    </w:p>
    <w:p w14:paraId="283D0F6D" w14:textId="77777777" w:rsidR="009712CF" w:rsidRDefault="00000000">
      <w:pPr>
        <w:shd w:val="clear" w:color="auto" w:fill="F4F4F4"/>
        <w:spacing w:after="0"/>
        <w:ind w:left="432"/>
      </w:pPr>
      <w:r>
        <w:rPr>
          <w:rFonts w:ascii="Courier New" w:hAnsi="Courier New"/>
          <w:color w:val="1E1E1E"/>
          <w:sz w:val="18"/>
        </w:rPr>
        <w:t xml:space="preserve">          {preview</w:t>
      </w:r>
    </w:p>
    <w:p w14:paraId="49857F25" w14:textId="77777777" w:rsidR="009712CF" w:rsidRDefault="00000000">
      <w:pPr>
        <w:shd w:val="clear" w:color="auto" w:fill="F4F4F4"/>
        <w:spacing w:after="0"/>
        <w:ind w:left="432"/>
      </w:pPr>
      <w:r>
        <w:rPr>
          <w:rFonts w:ascii="Courier New" w:hAnsi="Courier New"/>
          <w:color w:val="1E1E1E"/>
          <w:sz w:val="18"/>
        </w:rPr>
        <w:t xml:space="preserve">            ? &lt;img src={preview} alt="leaf"</w:t>
      </w:r>
    </w:p>
    <w:p w14:paraId="216B9146" w14:textId="77777777" w:rsidR="009712CF" w:rsidRDefault="00000000">
      <w:pPr>
        <w:shd w:val="clear" w:color="auto" w:fill="F4F4F4"/>
        <w:spacing w:after="0"/>
        <w:ind w:left="432"/>
      </w:pPr>
      <w:r>
        <w:rPr>
          <w:rFonts w:ascii="Courier New" w:hAnsi="Courier New"/>
          <w:color w:val="1E1E1E"/>
          <w:sz w:val="18"/>
        </w:rPr>
        <w:t xml:space="preserve">                   style={{ width:"100%", maxHeight:240,</w:t>
      </w:r>
    </w:p>
    <w:p w14:paraId="36B0F44F" w14:textId="77777777" w:rsidR="009712CF" w:rsidRDefault="00000000">
      <w:pPr>
        <w:shd w:val="clear" w:color="auto" w:fill="F4F4F4"/>
        <w:spacing w:after="0"/>
        <w:ind w:left="432"/>
      </w:pPr>
      <w:r>
        <w:rPr>
          <w:rFonts w:ascii="Courier New" w:hAnsi="Courier New"/>
          <w:color w:val="1E1E1E"/>
          <w:sz w:val="18"/>
        </w:rPr>
        <w:t xml:space="preserve">                            objectFit:"contain" }} /&gt;</w:t>
      </w:r>
    </w:p>
    <w:p w14:paraId="3D995849" w14:textId="77777777" w:rsidR="009712CF" w:rsidRDefault="00000000">
      <w:pPr>
        <w:shd w:val="clear" w:color="auto" w:fill="F4F4F4"/>
        <w:spacing w:after="0"/>
        <w:ind w:left="432"/>
      </w:pPr>
      <w:r>
        <w:rPr>
          <w:rFonts w:ascii="Courier New" w:hAnsi="Courier New"/>
          <w:color w:val="1E1E1E"/>
          <w:sz w:val="18"/>
        </w:rPr>
        <w:t xml:space="preserve">            : &lt;p&gt;Tap to upload or drag and drop leaf image&lt;/p&gt;</w:t>
      </w:r>
    </w:p>
    <w:p w14:paraId="3EDCBD57" w14:textId="77777777" w:rsidR="009712CF" w:rsidRDefault="00000000">
      <w:pPr>
        <w:shd w:val="clear" w:color="auto" w:fill="F4F4F4"/>
        <w:spacing w:after="0"/>
        <w:ind w:left="432"/>
      </w:pPr>
      <w:r>
        <w:rPr>
          <w:rFonts w:ascii="Courier New" w:hAnsi="Courier New"/>
          <w:color w:val="1E1E1E"/>
          <w:sz w:val="18"/>
        </w:rPr>
        <w:t xml:space="preserve">          }</w:t>
      </w:r>
    </w:p>
    <w:p w14:paraId="35587DC2" w14:textId="77777777" w:rsidR="009712CF" w:rsidRDefault="00000000">
      <w:pPr>
        <w:shd w:val="clear" w:color="auto" w:fill="F4F4F4"/>
        <w:spacing w:after="0"/>
        <w:ind w:left="432"/>
      </w:pPr>
      <w:r>
        <w:rPr>
          <w:rFonts w:ascii="Courier New" w:hAnsi="Courier New"/>
          <w:color w:val="1E1E1E"/>
          <w:sz w:val="18"/>
        </w:rPr>
        <w:t xml:space="preserve">        &lt;/div&gt;</w:t>
      </w:r>
    </w:p>
    <w:p w14:paraId="1EDD5C70" w14:textId="77777777" w:rsidR="009712CF" w:rsidRDefault="00000000">
      <w:pPr>
        <w:shd w:val="clear" w:color="auto" w:fill="F4F4F4"/>
        <w:spacing w:after="0"/>
        <w:ind w:left="432"/>
      </w:pPr>
      <w:r>
        <w:rPr>
          <w:rFonts w:ascii="Courier New" w:hAnsi="Courier New"/>
          <w:color w:val="1E1E1E"/>
          <w:sz w:val="18"/>
        </w:rPr>
        <w:t xml:space="preserve"> </w:t>
      </w:r>
    </w:p>
    <w:p w14:paraId="2D2FE9D0" w14:textId="77777777" w:rsidR="009712CF" w:rsidRDefault="00000000">
      <w:pPr>
        <w:shd w:val="clear" w:color="auto" w:fill="F4F4F4"/>
        <w:spacing w:after="0"/>
        <w:ind w:left="432"/>
      </w:pPr>
      <w:r>
        <w:rPr>
          <w:rFonts w:ascii="Courier New" w:hAnsi="Courier New"/>
          <w:color w:val="1E1E1E"/>
          <w:sz w:val="18"/>
        </w:rPr>
        <w:t xml:space="preserve">        {/* Hidden file input: triggered by Gallery/Camera buttons */}</w:t>
      </w:r>
    </w:p>
    <w:p w14:paraId="2229A216" w14:textId="77777777" w:rsidR="009712CF" w:rsidRDefault="00000000">
      <w:pPr>
        <w:shd w:val="clear" w:color="auto" w:fill="F4F4F4"/>
        <w:spacing w:after="0"/>
        <w:ind w:left="432"/>
      </w:pPr>
      <w:r>
        <w:rPr>
          <w:rFonts w:ascii="Courier New" w:hAnsi="Courier New"/>
          <w:color w:val="1E1E1E"/>
          <w:sz w:val="18"/>
        </w:rPr>
        <w:t xml:space="preserve">        {/* accept="image/*" : only image files allowed            */}</w:t>
      </w:r>
    </w:p>
    <w:p w14:paraId="323BF172" w14:textId="77777777" w:rsidR="009712CF" w:rsidRDefault="00000000">
      <w:pPr>
        <w:shd w:val="clear" w:color="auto" w:fill="F4F4F4"/>
        <w:spacing w:after="0"/>
        <w:ind w:left="432"/>
      </w:pPr>
      <w:r>
        <w:rPr>
          <w:rFonts w:ascii="Courier New" w:hAnsi="Courier New"/>
          <w:color w:val="1E1E1E"/>
          <w:sz w:val="18"/>
        </w:rPr>
        <w:t xml:space="preserve">        {/* capture="environment" : prefers rear camera on mobile  */}</w:t>
      </w:r>
    </w:p>
    <w:p w14:paraId="40AA78E2" w14:textId="77777777" w:rsidR="009712CF" w:rsidRDefault="00000000">
      <w:pPr>
        <w:shd w:val="clear" w:color="auto" w:fill="F4F4F4"/>
        <w:spacing w:after="0"/>
        <w:ind w:left="432"/>
      </w:pPr>
      <w:r>
        <w:rPr>
          <w:rFonts w:ascii="Courier New" w:hAnsi="Courier New"/>
          <w:color w:val="1E1E1E"/>
          <w:sz w:val="18"/>
        </w:rPr>
        <w:t xml:space="preserve">        &lt;input ref={fileRef} type="file"</w:t>
      </w:r>
    </w:p>
    <w:p w14:paraId="66EC411A" w14:textId="77777777" w:rsidR="009712CF" w:rsidRDefault="00000000">
      <w:pPr>
        <w:shd w:val="clear" w:color="auto" w:fill="F4F4F4"/>
        <w:spacing w:after="0"/>
        <w:ind w:left="432"/>
      </w:pPr>
      <w:r>
        <w:rPr>
          <w:rFonts w:ascii="Courier New" w:hAnsi="Courier New"/>
          <w:color w:val="1E1E1E"/>
          <w:sz w:val="18"/>
        </w:rPr>
        <w:t xml:space="preserve">               accept="image/*" capture="environment"</w:t>
      </w:r>
    </w:p>
    <w:p w14:paraId="108A7BD5" w14:textId="77777777" w:rsidR="009712CF" w:rsidRDefault="00000000">
      <w:pPr>
        <w:shd w:val="clear" w:color="auto" w:fill="F4F4F4"/>
        <w:spacing w:after="0"/>
        <w:ind w:left="432"/>
      </w:pPr>
      <w:r>
        <w:rPr>
          <w:rFonts w:ascii="Courier New" w:hAnsi="Courier New"/>
          <w:color w:val="1E1E1E"/>
          <w:sz w:val="18"/>
        </w:rPr>
        <w:t xml:space="preserve">               style={{ display:"none" }}</w:t>
      </w:r>
    </w:p>
    <w:p w14:paraId="2BBD57BF" w14:textId="77777777" w:rsidR="009712CF" w:rsidRDefault="00000000">
      <w:pPr>
        <w:shd w:val="clear" w:color="auto" w:fill="F4F4F4"/>
        <w:spacing w:after="0"/>
        <w:ind w:left="432"/>
      </w:pPr>
      <w:r>
        <w:rPr>
          <w:rFonts w:ascii="Courier New" w:hAnsi="Courier New"/>
          <w:color w:val="1E1E1E"/>
          <w:sz w:val="18"/>
        </w:rPr>
        <w:lastRenderedPageBreak/>
        <w:t xml:space="preserve">               onChange={e =&gt; handleFile(e.target.files[0])} /&gt;</w:t>
      </w:r>
    </w:p>
    <w:p w14:paraId="19DC0B29" w14:textId="77777777" w:rsidR="009712CF" w:rsidRDefault="00000000">
      <w:pPr>
        <w:shd w:val="clear" w:color="auto" w:fill="F4F4F4"/>
        <w:spacing w:after="0"/>
        <w:ind w:left="432"/>
      </w:pPr>
      <w:r>
        <w:rPr>
          <w:rFonts w:ascii="Courier New" w:hAnsi="Courier New"/>
          <w:color w:val="1E1E1E"/>
          <w:sz w:val="18"/>
        </w:rPr>
        <w:t xml:space="preserve"> </w:t>
      </w:r>
    </w:p>
    <w:p w14:paraId="29A4F664" w14:textId="77777777" w:rsidR="009712CF" w:rsidRDefault="00000000">
      <w:pPr>
        <w:shd w:val="clear" w:color="auto" w:fill="F4F4F4"/>
        <w:spacing w:after="0"/>
        <w:ind w:left="432"/>
      </w:pPr>
      <w:r>
        <w:rPr>
          <w:rFonts w:ascii="Courier New" w:hAnsi="Courier New"/>
          <w:color w:val="1E1E1E"/>
          <w:sz w:val="18"/>
        </w:rPr>
        <w:t xml:space="preserve">        {/* Gallery and Camera buttons — both open the file picker */}</w:t>
      </w:r>
    </w:p>
    <w:p w14:paraId="388D33A5" w14:textId="77777777" w:rsidR="009712CF" w:rsidRDefault="00000000">
      <w:pPr>
        <w:shd w:val="clear" w:color="auto" w:fill="F4F4F4"/>
        <w:spacing w:after="0"/>
        <w:ind w:left="432"/>
      </w:pPr>
      <w:r>
        <w:rPr>
          <w:rFonts w:ascii="Courier New" w:hAnsi="Courier New"/>
          <w:color w:val="1E1E1E"/>
          <w:sz w:val="18"/>
        </w:rPr>
        <w:t xml:space="preserve">        &lt;div style={{ display:"flex", gap:10, marginTop:12 }}&gt;</w:t>
      </w:r>
    </w:p>
    <w:p w14:paraId="1C030833" w14:textId="77777777" w:rsidR="009712CF" w:rsidRDefault="00000000">
      <w:pPr>
        <w:shd w:val="clear" w:color="auto" w:fill="F4F4F4"/>
        <w:spacing w:after="0"/>
        <w:ind w:left="432"/>
      </w:pPr>
      <w:r>
        <w:rPr>
          <w:rFonts w:ascii="Courier New" w:hAnsi="Courier New"/>
          <w:color w:val="1E1E1E"/>
          <w:sz w:val="18"/>
        </w:rPr>
        <w:t xml:space="preserve">          &lt;button onClick={() =&gt; fileRef.current.click()}&gt;</w:t>
      </w:r>
    </w:p>
    <w:p w14:paraId="3B5E5C67" w14:textId="77777777" w:rsidR="009712CF" w:rsidRDefault="00000000">
      <w:pPr>
        <w:shd w:val="clear" w:color="auto" w:fill="F4F4F4"/>
        <w:spacing w:after="0"/>
        <w:ind w:left="432"/>
      </w:pPr>
      <w:r>
        <w:rPr>
          <w:rFonts w:ascii="Courier New" w:hAnsi="Courier New"/>
          <w:color w:val="1E1E1E"/>
          <w:sz w:val="18"/>
        </w:rPr>
        <w:t xml:space="preserve">            Gallery</w:t>
      </w:r>
    </w:p>
    <w:p w14:paraId="2E0BA706" w14:textId="77777777" w:rsidR="009712CF" w:rsidRDefault="00000000">
      <w:pPr>
        <w:shd w:val="clear" w:color="auto" w:fill="F4F4F4"/>
        <w:spacing w:after="0"/>
        <w:ind w:left="432"/>
      </w:pPr>
      <w:r>
        <w:rPr>
          <w:rFonts w:ascii="Courier New" w:hAnsi="Courier New"/>
          <w:color w:val="1E1E1E"/>
          <w:sz w:val="18"/>
        </w:rPr>
        <w:t xml:space="preserve">          &lt;/button&gt;</w:t>
      </w:r>
    </w:p>
    <w:p w14:paraId="10134F39" w14:textId="77777777" w:rsidR="009712CF" w:rsidRDefault="00000000">
      <w:pPr>
        <w:shd w:val="clear" w:color="auto" w:fill="F4F4F4"/>
        <w:spacing w:after="0"/>
        <w:ind w:left="432"/>
      </w:pPr>
      <w:r>
        <w:rPr>
          <w:rFonts w:ascii="Courier New" w:hAnsi="Courier New"/>
          <w:color w:val="1E1E1E"/>
          <w:sz w:val="18"/>
        </w:rPr>
        <w:t xml:space="preserve">          &lt;button onClick={() =&gt; fileRef.current.click()}&gt;</w:t>
      </w:r>
    </w:p>
    <w:p w14:paraId="4FD30078" w14:textId="77777777" w:rsidR="009712CF" w:rsidRDefault="00000000">
      <w:pPr>
        <w:shd w:val="clear" w:color="auto" w:fill="F4F4F4"/>
        <w:spacing w:after="0"/>
        <w:ind w:left="432"/>
      </w:pPr>
      <w:r>
        <w:rPr>
          <w:rFonts w:ascii="Courier New" w:hAnsi="Courier New"/>
          <w:color w:val="1E1E1E"/>
          <w:sz w:val="18"/>
        </w:rPr>
        <w:t xml:space="preserve">            Camera</w:t>
      </w:r>
    </w:p>
    <w:p w14:paraId="6CC5CF5C" w14:textId="77777777" w:rsidR="009712CF" w:rsidRDefault="00000000">
      <w:pPr>
        <w:shd w:val="clear" w:color="auto" w:fill="F4F4F4"/>
        <w:spacing w:after="0"/>
        <w:ind w:left="432"/>
      </w:pPr>
      <w:r>
        <w:rPr>
          <w:rFonts w:ascii="Courier New" w:hAnsi="Courier New"/>
          <w:color w:val="1E1E1E"/>
          <w:sz w:val="18"/>
        </w:rPr>
        <w:t xml:space="preserve">          &lt;/button&gt;</w:t>
      </w:r>
    </w:p>
    <w:p w14:paraId="7BB0FF78" w14:textId="77777777" w:rsidR="009712CF" w:rsidRDefault="00000000">
      <w:pPr>
        <w:shd w:val="clear" w:color="auto" w:fill="F4F4F4"/>
        <w:spacing w:after="0"/>
        <w:ind w:left="432"/>
      </w:pPr>
      <w:r>
        <w:rPr>
          <w:rFonts w:ascii="Courier New" w:hAnsi="Courier New"/>
          <w:color w:val="1E1E1E"/>
          <w:sz w:val="18"/>
        </w:rPr>
        <w:t xml:space="preserve">        &lt;/div&gt;</w:t>
      </w:r>
    </w:p>
    <w:p w14:paraId="504592F5" w14:textId="77777777" w:rsidR="009712CF" w:rsidRDefault="00000000">
      <w:pPr>
        <w:shd w:val="clear" w:color="auto" w:fill="F4F4F4"/>
        <w:spacing w:after="0"/>
        <w:ind w:left="432"/>
      </w:pPr>
      <w:r>
        <w:rPr>
          <w:rFonts w:ascii="Courier New" w:hAnsi="Courier New"/>
          <w:color w:val="1E1E1E"/>
          <w:sz w:val="18"/>
        </w:rPr>
        <w:t xml:space="preserve"> </w:t>
      </w:r>
    </w:p>
    <w:p w14:paraId="18239E4B" w14:textId="77777777" w:rsidR="009712CF" w:rsidRDefault="00000000">
      <w:pPr>
        <w:shd w:val="clear" w:color="auto" w:fill="F4F4F4"/>
        <w:spacing w:after="0"/>
        <w:ind w:left="432"/>
      </w:pPr>
      <w:r>
        <w:rPr>
          <w:rFonts w:ascii="Courier New" w:hAnsi="Courier New"/>
          <w:color w:val="1E1E1E"/>
          <w:sz w:val="18"/>
        </w:rPr>
        <w:t xml:space="preserve">        {/* Detect Disease button — disabled until image is selected */}</w:t>
      </w:r>
    </w:p>
    <w:p w14:paraId="297C5C31" w14:textId="77777777" w:rsidR="009712CF" w:rsidRDefault="00000000">
      <w:pPr>
        <w:shd w:val="clear" w:color="auto" w:fill="F4F4F4"/>
        <w:spacing w:after="0"/>
        <w:ind w:left="432"/>
      </w:pPr>
      <w:r>
        <w:rPr>
          <w:rFonts w:ascii="Courier New" w:hAnsi="Courier New"/>
          <w:color w:val="1E1E1E"/>
          <w:sz w:val="18"/>
        </w:rPr>
        <w:t xml:space="preserve">        &lt;button onClick={detect} disabled={!img || loading}</w:t>
      </w:r>
    </w:p>
    <w:p w14:paraId="22E99F71" w14:textId="77777777" w:rsidR="009712CF" w:rsidRDefault="00000000">
      <w:pPr>
        <w:shd w:val="clear" w:color="auto" w:fill="F4F4F4"/>
        <w:spacing w:after="0"/>
        <w:ind w:left="432"/>
      </w:pPr>
      <w:r>
        <w:rPr>
          <w:rFonts w:ascii="Courier New" w:hAnsi="Courier New"/>
          <w:color w:val="1E1E1E"/>
          <w:sz w:val="18"/>
        </w:rPr>
        <w:t xml:space="preserve">                style={{ width:"100%", marginTop:12,</w:t>
      </w:r>
    </w:p>
    <w:p w14:paraId="77966B25" w14:textId="77777777" w:rsidR="009712CF" w:rsidRDefault="00000000">
      <w:pPr>
        <w:shd w:val="clear" w:color="auto" w:fill="F4F4F4"/>
        <w:spacing w:after="0"/>
        <w:ind w:left="432"/>
      </w:pPr>
      <w:r>
        <w:rPr>
          <w:rFonts w:ascii="Courier New" w:hAnsi="Courier New"/>
          <w:color w:val="1E1E1E"/>
          <w:sz w:val="18"/>
        </w:rPr>
        <w:t xml:space="preserve">                         background: img ? "#059669" : "#d1d5db" }}&gt;</w:t>
      </w:r>
    </w:p>
    <w:p w14:paraId="60995404" w14:textId="77777777" w:rsidR="009712CF" w:rsidRDefault="00000000">
      <w:pPr>
        <w:shd w:val="clear" w:color="auto" w:fill="F4F4F4"/>
        <w:spacing w:after="0"/>
        <w:ind w:left="432"/>
      </w:pPr>
      <w:r>
        <w:rPr>
          <w:rFonts w:ascii="Courier New" w:hAnsi="Courier New"/>
          <w:color w:val="1E1E1E"/>
          <w:sz w:val="18"/>
        </w:rPr>
        <w:t xml:space="preserve">          {/* Show "Analyzing..." while waiting for API response */}</w:t>
      </w:r>
    </w:p>
    <w:p w14:paraId="7538F4BE" w14:textId="77777777" w:rsidR="009712CF" w:rsidRDefault="00000000">
      <w:pPr>
        <w:shd w:val="clear" w:color="auto" w:fill="F4F4F4"/>
        <w:spacing w:after="0"/>
        <w:ind w:left="432"/>
      </w:pPr>
      <w:r>
        <w:rPr>
          <w:rFonts w:ascii="Courier New" w:hAnsi="Courier New"/>
          <w:color w:val="1E1E1E"/>
          <w:sz w:val="18"/>
        </w:rPr>
        <w:t xml:space="preserve">          {loading ? "Analyzing..." : "Detect Disease"}</w:t>
      </w:r>
    </w:p>
    <w:p w14:paraId="25120E51" w14:textId="77777777" w:rsidR="009712CF" w:rsidRDefault="00000000">
      <w:pPr>
        <w:shd w:val="clear" w:color="auto" w:fill="F4F4F4"/>
        <w:spacing w:after="0"/>
        <w:ind w:left="432"/>
      </w:pPr>
      <w:r>
        <w:rPr>
          <w:rFonts w:ascii="Courier New" w:hAnsi="Courier New"/>
          <w:color w:val="1E1E1E"/>
          <w:sz w:val="18"/>
        </w:rPr>
        <w:t xml:space="preserve">        &lt;/button&gt;</w:t>
      </w:r>
    </w:p>
    <w:p w14:paraId="40BC057A" w14:textId="77777777" w:rsidR="009712CF" w:rsidRDefault="00000000">
      <w:pPr>
        <w:shd w:val="clear" w:color="auto" w:fill="F4F4F4"/>
        <w:spacing w:after="0"/>
        <w:ind w:left="432"/>
      </w:pPr>
      <w:r>
        <w:rPr>
          <w:rFonts w:ascii="Courier New" w:hAnsi="Courier New"/>
          <w:color w:val="1E1E1E"/>
          <w:sz w:val="18"/>
        </w:rPr>
        <w:t xml:space="preserve"> </w:t>
      </w:r>
    </w:p>
    <w:p w14:paraId="082B012D" w14:textId="77777777" w:rsidR="009712CF" w:rsidRDefault="00000000">
      <w:pPr>
        <w:shd w:val="clear" w:color="auto" w:fill="F4F4F4"/>
        <w:spacing w:after="0"/>
        <w:ind w:left="432"/>
      </w:pPr>
      <w:r>
        <w:rPr>
          <w:rFonts w:ascii="Courier New" w:hAnsi="Courier New"/>
          <w:color w:val="1E1E1E"/>
          <w:sz w:val="18"/>
        </w:rPr>
        <w:t xml:space="preserve">        {/* Display error message if API call fails */}</w:t>
      </w:r>
    </w:p>
    <w:p w14:paraId="74D8C561" w14:textId="77777777" w:rsidR="009712CF" w:rsidRDefault="00000000">
      <w:pPr>
        <w:shd w:val="clear" w:color="auto" w:fill="F4F4F4"/>
        <w:spacing w:after="0"/>
        <w:ind w:left="432"/>
      </w:pPr>
      <w:r>
        <w:rPr>
          <w:rFonts w:ascii="Courier New" w:hAnsi="Courier New"/>
          <w:color w:val="1E1E1E"/>
          <w:sz w:val="18"/>
        </w:rPr>
        <w:t xml:space="preserve">        {error &amp;&amp; &lt;p style={{ color:"red" }}&gt;{error}&lt;/p&gt;}</w:t>
      </w:r>
    </w:p>
    <w:p w14:paraId="3B19169F" w14:textId="77777777" w:rsidR="009712CF" w:rsidRDefault="00000000">
      <w:pPr>
        <w:shd w:val="clear" w:color="auto" w:fill="F4F4F4"/>
        <w:spacing w:after="0"/>
        <w:ind w:left="432"/>
      </w:pPr>
      <w:r>
        <w:rPr>
          <w:rFonts w:ascii="Courier New" w:hAnsi="Courier New"/>
          <w:color w:val="1E1E1E"/>
          <w:sz w:val="18"/>
        </w:rPr>
        <w:t xml:space="preserve">      &lt;/div&gt;</w:t>
      </w:r>
    </w:p>
    <w:p w14:paraId="4C859951" w14:textId="77777777" w:rsidR="009712CF" w:rsidRDefault="00000000">
      <w:pPr>
        <w:shd w:val="clear" w:color="auto" w:fill="F4F4F4"/>
        <w:spacing w:after="0"/>
        <w:ind w:left="432"/>
      </w:pPr>
      <w:r>
        <w:rPr>
          <w:rFonts w:ascii="Courier New" w:hAnsi="Courier New"/>
          <w:color w:val="1E1E1E"/>
          <w:sz w:val="18"/>
        </w:rPr>
        <w:t xml:space="preserve"> </w:t>
      </w:r>
    </w:p>
    <w:p w14:paraId="3C57A42C" w14:textId="77777777" w:rsidR="009712CF" w:rsidRDefault="00000000">
      <w:pPr>
        <w:shd w:val="clear" w:color="auto" w:fill="F4F4F4"/>
        <w:spacing w:after="0"/>
        <w:ind w:left="432"/>
      </w:pPr>
      <w:r>
        <w:rPr>
          <w:rFonts w:ascii="Courier New" w:hAnsi="Courier New"/>
          <w:color w:val="1E1E1E"/>
          <w:sz w:val="18"/>
        </w:rPr>
        <w:t xml:space="preserve">      {/* ── Result Card (only shown after successful prediction) ── */}</w:t>
      </w:r>
    </w:p>
    <w:p w14:paraId="09420D78" w14:textId="77777777" w:rsidR="009712CF" w:rsidRDefault="00000000">
      <w:pPr>
        <w:shd w:val="clear" w:color="auto" w:fill="F4F4F4"/>
        <w:spacing w:after="0"/>
        <w:ind w:left="432"/>
      </w:pPr>
      <w:r>
        <w:rPr>
          <w:rFonts w:ascii="Courier New" w:hAnsi="Courier New"/>
          <w:color w:val="1E1E1E"/>
          <w:sz w:val="18"/>
        </w:rPr>
        <w:t xml:space="preserve">      {result &amp;&amp; (</w:t>
      </w:r>
    </w:p>
    <w:p w14:paraId="460B7422" w14:textId="77777777" w:rsidR="009712CF" w:rsidRDefault="00000000">
      <w:pPr>
        <w:shd w:val="clear" w:color="auto" w:fill="F4F4F4"/>
        <w:spacing w:after="0"/>
        <w:ind w:left="432"/>
      </w:pPr>
      <w:r>
        <w:rPr>
          <w:rFonts w:ascii="Courier New" w:hAnsi="Courier New"/>
          <w:color w:val="1E1E1E"/>
          <w:sz w:val="18"/>
        </w:rPr>
        <w:t xml:space="preserve">        &lt;div style={{ background:"#fff", borderRadius:16, padding:24,</w:t>
      </w:r>
    </w:p>
    <w:p w14:paraId="40731764" w14:textId="77777777" w:rsidR="009712CF" w:rsidRDefault="00000000">
      <w:pPr>
        <w:shd w:val="clear" w:color="auto" w:fill="F4F4F4"/>
        <w:spacing w:after="0"/>
        <w:ind w:left="432"/>
      </w:pPr>
      <w:r>
        <w:rPr>
          <w:rFonts w:ascii="Courier New" w:hAnsi="Courier New"/>
          <w:color w:val="1E1E1E"/>
          <w:sz w:val="18"/>
        </w:rPr>
        <w:t xml:space="preserve">                      maxWidth:480, margin:"18px auto" }}&gt;</w:t>
      </w:r>
    </w:p>
    <w:p w14:paraId="1A552568" w14:textId="77777777" w:rsidR="009712CF" w:rsidRDefault="00000000">
      <w:pPr>
        <w:shd w:val="clear" w:color="auto" w:fill="F4F4F4"/>
        <w:spacing w:after="0"/>
        <w:ind w:left="432"/>
      </w:pPr>
      <w:r>
        <w:rPr>
          <w:rFonts w:ascii="Courier New" w:hAnsi="Courier New"/>
          <w:color w:val="1E1E1E"/>
          <w:sz w:val="18"/>
        </w:rPr>
        <w:t xml:space="preserve"> </w:t>
      </w:r>
    </w:p>
    <w:p w14:paraId="4F88C499" w14:textId="77777777" w:rsidR="009712CF" w:rsidRDefault="00000000">
      <w:pPr>
        <w:shd w:val="clear" w:color="auto" w:fill="F4F4F4"/>
        <w:spacing w:after="0"/>
        <w:ind w:left="432"/>
      </w:pPr>
      <w:r>
        <w:rPr>
          <w:rFonts w:ascii="Courier New" w:hAnsi="Courier New"/>
          <w:color w:val="1E1E1E"/>
          <w:sz w:val="18"/>
        </w:rPr>
        <w:t xml:space="preserve">          {/* Disease name (e.g., "SeptoriaLeafSpot") */}</w:t>
      </w:r>
    </w:p>
    <w:p w14:paraId="4CEAF5CD" w14:textId="77777777" w:rsidR="009712CF" w:rsidRDefault="00000000">
      <w:pPr>
        <w:shd w:val="clear" w:color="auto" w:fill="F4F4F4"/>
        <w:spacing w:after="0"/>
        <w:ind w:left="432"/>
      </w:pPr>
      <w:r>
        <w:rPr>
          <w:rFonts w:ascii="Courier New" w:hAnsi="Courier New"/>
          <w:color w:val="1E1E1E"/>
          <w:sz w:val="18"/>
        </w:rPr>
        <w:t xml:space="preserve">          &lt;h2&gt;{result.disease_name}&lt;/h2&gt;</w:t>
      </w:r>
    </w:p>
    <w:p w14:paraId="6CE4999A" w14:textId="77777777" w:rsidR="009712CF" w:rsidRDefault="00000000">
      <w:pPr>
        <w:shd w:val="clear" w:color="auto" w:fill="F4F4F4"/>
        <w:spacing w:after="0"/>
        <w:ind w:left="432"/>
      </w:pPr>
      <w:r>
        <w:rPr>
          <w:rFonts w:ascii="Courier New" w:hAnsi="Courier New"/>
          <w:color w:val="1E1E1E"/>
          <w:sz w:val="18"/>
        </w:rPr>
        <w:t xml:space="preserve"> </w:t>
      </w:r>
    </w:p>
    <w:p w14:paraId="18E5AAE0" w14:textId="77777777" w:rsidR="009712CF" w:rsidRDefault="00000000">
      <w:pPr>
        <w:shd w:val="clear" w:color="auto" w:fill="F4F4F4"/>
        <w:spacing w:after="0"/>
        <w:ind w:left="432"/>
      </w:pPr>
      <w:r>
        <w:rPr>
          <w:rFonts w:ascii="Courier New" w:hAnsi="Courier New"/>
          <w:color w:val="1E1E1E"/>
          <w:sz w:val="18"/>
        </w:rPr>
        <w:t xml:space="preserve">          {/* Crop type and confidence percentage */}</w:t>
      </w:r>
    </w:p>
    <w:p w14:paraId="3DD905A7" w14:textId="77777777" w:rsidR="009712CF" w:rsidRDefault="00000000">
      <w:pPr>
        <w:shd w:val="clear" w:color="auto" w:fill="F4F4F4"/>
        <w:spacing w:after="0"/>
        <w:ind w:left="432"/>
      </w:pPr>
      <w:r>
        <w:rPr>
          <w:rFonts w:ascii="Courier New" w:hAnsi="Courier New"/>
          <w:color w:val="1E1E1E"/>
          <w:sz w:val="18"/>
        </w:rPr>
        <w:t xml:space="preserve">          &lt;p&gt;Crop: {result.crop} | Confidence: {result.confidence}%&lt;/p&gt;</w:t>
      </w:r>
    </w:p>
    <w:p w14:paraId="49BAACF0" w14:textId="77777777" w:rsidR="009712CF" w:rsidRDefault="00000000">
      <w:pPr>
        <w:shd w:val="clear" w:color="auto" w:fill="F4F4F4"/>
        <w:spacing w:after="0"/>
        <w:ind w:left="432"/>
      </w:pPr>
      <w:r>
        <w:rPr>
          <w:rFonts w:ascii="Courier New" w:hAnsi="Courier New"/>
          <w:color w:val="1E1E1E"/>
          <w:sz w:val="18"/>
        </w:rPr>
        <w:t xml:space="preserve"> </w:t>
      </w:r>
    </w:p>
    <w:p w14:paraId="198941CA" w14:textId="77777777" w:rsidR="009712CF" w:rsidRDefault="00000000">
      <w:pPr>
        <w:shd w:val="clear" w:color="auto" w:fill="F4F4F4"/>
        <w:spacing w:after="0"/>
        <w:ind w:left="432"/>
      </w:pPr>
      <w:r>
        <w:rPr>
          <w:rFonts w:ascii="Courier New" w:hAnsi="Courier New"/>
          <w:color w:val="1E1E1E"/>
          <w:sz w:val="18"/>
        </w:rPr>
        <w:t xml:space="preserve">          {/* Severity badge with color coding */}</w:t>
      </w:r>
    </w:p>
    <w:p w14:paraId="41ADAA9D" w14:textId="77777777" w:rsidR="009712CF" w:rsidRDefault="00000000">
      <w:pPr>
        <w:shd w:val="clear" w:color="auto" w:fill="F4F4F4"/>
        <w:spacing w:after="0"/>
        <w:ind w:left="432"/>
      </w:pPr>
      <w:r>
        <w:rPr>
          <w:rFonts w:ascii="Courier New" w:hAnsi="Courier New"/>
          <w:color w:val="1E1E1E"/>
          <w:sz w:val="18"/>
        </w:rPr>
        <w:t xml:space="preserve">          &lt;span style={{ background: severityColor[result.severity],</w:t>
      </w:r>
    </w:p>
    <w:p w14:paraId="3E7726C5" w14:textId="77777777" w:rsidR="009712CF" w:rsidRDefault="00000000">
      <w:pPr>
        <w:shd w:val="clear" w:color="auto" w:fill="F4F4F4"/>
        <w:spacing w:after="0"/>
        <w:ind w:left="432"/>
      </w:pPr>
      <w:r>
        <w:rPr>
          <w:rFonts w:ascii="Courier New" w:hAnsi="Courier New"/>
          <w:color w:val="1E1E1E"/>
          <w:sz w:val="18"/>
        </w:rPr>
        <w:t xml:space="preserve">                         color:"#fff", padding:"3px 10px",</w:t>
      </w:r>
    </w:p>
    <w:p w14:paraId="7C173652" w14:textId="77777777" w:rsidR="009712CF" w:rsidRDefault="00000000">
      <w:pPr>
        <w:shd w:val="clear" w:color="auto" w:fill="F4F4F4"/>
        <w:spacing w:after="0"/>
        <w:ind w:left="432"/>
      </w:pPr>
      <w:r>
        <w:rPr>
          <w:rFonts w:ascii="Courier New" w:hAnsi="Courier New"/>
          <w:color w:val="1E1E1E"/>
          <w:sz w:val="18"/>
        </w:rPr>
        <w:t xml:space="preserve">                         borderRadius:8, fontSize:13 }}&gt;</w:t>
      </w:r>
    </w:p>
    <w:p w14:paraId="218BD111" w14:textId="77777777" w:rsidR="009712CF" w:rsidRDefault="00000000">
      <w:pPr>
        <w:shd w:val="clear" w:color="auto" w:fill="F4F4F4"/>
        <w:spacing w:after="0"/>
        <w:ind w:left="432"/>
      </w:pPr>
      <w:r>
        <w:rPr>
          <w:rFonts w:ascii="Courier New" w:hAnsi="Courier New"/>
          <w:color w:val="1E1E1E"/>
          <w:sz w:val="18"/>
        </w:rPr>
        <w:t xml:space="preserve">            Severity: {result.severity}</w:t>
      </w:r>
    </w:p>
    <w:p w14:paraId="0BE03499" w14:textId="77777777" w:rsidR="009712CF" w:rsidRDefault="00000000">
      <w:pPr>
        <w:shd w:val="clear" w:color="auto" w:fill="F4F4F4"/>
        <w:spacing w:after="0"/>
        <w:ind w:left="432"/>
      </w:pPr>
      <w:r>
        <w:rPr>
          <w:rFonts w:ascii="Courier New" w:hAnsi="Courier New"/>
          <w:color w:val="1E1E1E"/>
          <w:sz w:val="18"/>
        </w:rPr>
        <w:t xml:space="preserve">          &lt;/span&gt;</w:t>
      </w:r>
    </w:p>
    <w:p w14:paraId="334E86A2" w14:textId="77777777" w:rsidR="009712CF" w:rsidRDefault="00000000">
      <w:pPr>
        <w:shd w:val="clear" w:color="auto" w:fill="F4F4F4"/>
        <w:spacing w:after="0"/>
        <w:ind w:left="432"/>
      </w:pPr>
      <w:r>
        <w:rPr>
          <w:rFonts w:ascii="Courier New" w:hAnsi="Courier New"/>
          <w:color w:val="1E1E1E"/>
          <w:sz w:val="18"/>
        </w:rPr>
        <w:t xml:space="preserve"> </w:t>
      </w:r>
    </w:p>
    <w:p w14:paraId="668FBF67" w14:textId="77777777" w:rsidR="009712CF" w:rsidRDefault="00000000">
      <w:pPr>
        <w:shd w:val="clear" w:color="auto" w:fill="F4F4F4"/>
        <w:spacing w:after="0"/>
        <w:ind w:left="432"/>
      </w:pPr>
      <w:r>
        <w:rPr>
          <w:rFonts w:ascii="Courier New" w:hAnsi="Courier New"/>
          <w:color w:val="1E1E1E"/>
          <w:sz w:val="18"/>
        </w:rPr>
        <w:t xml:space="preserve">          {/* Disease description from TREATMENTS dictionary */}</w:t>
      </w:r>
    </w:p>
    <w:p w14:paraId="33AEC85B" w14:textId="77777777" w:rsidR="009712CF" w:rsidRDefault="00000000">
      <w:pPr>
        <w:shd w:val="clear" w:color="auto" w:fill="F4F4F4"/>
        <w:spacing w:after="0"/>
        <w:ind w:left="432"/>
      </w:pPr>
      <w:r>
        <w:rPr>
          <w:rFonts w:ascii="Courier New" w:hAnsi="Courier New"/>
          <w:color w:val="1E1E1E"/>
          <w:sz w:val="18"/>
        </w:rPr>
        <w:t xml:space="preserve">          &lt;p style={{ marginTop:12 }}&gt;{result.description}&lt;/p&gt;</w:t>
      </w:r>
    </w:p>
    <w:p w14:paraId="53492126" w14:textId="77777777" w:rsidR="009712CF" w:rsidRDefault="00000000">
      <w:pPr>
        <w:shd w:val="clear" w:color="auto" w:fill="F4F4F4"/>
        <w:spacing w:after="0"/>
        <w:ind w:left="432"/>
      </w:pPr>
      <w:r>
        <w:rPr>
          <w:rFonts w:ascii="Courier New" w:hAnsi="Courier New"/>
          <w:color w:val="1E1E1E"/>
          <w:sz w:val="18"/>
        </w:rPr>
        <w:t xml:space="preserve"> </w:t>
      </w:r>
    </w:p>
    <w:p w14:paraId="3789A3B2" w14:textId="77777777" w:rsidR="009712CF" w:rsidRDefault="00000000">
      <w:pPr>
        <w:shd w:val="clear" w:color="auto" w:fill="F4F4F4"/>
        <w:spacing w:after="0"/>
        <w:ind w:left="432"/>
      </w:pPr>
      <w:r>
        <w:rPr>
          <w:rFonts w:ascii="Courier New" w:hAnsi="Courier New"/>
          <w:color w:val="1E1E1E"/>
          <w:sz w:val="18"/>
        </w:rPr>
        <w:t xml:space="preserve">          {/* Numbered list of treatment steps */}</w:t>
      </w:r>
    </w:p>
    <w:p w14:paraId="3659A4ED" w14:textId="77777777" w:rsidR="009712CF" w:rsidRDefault="00000000">
      <w:pPr>
        <w:shd w:val="clear" w:color="auto" w:fill="F4F4F4"/>
        <w:spacing w:after="0"/>
        <w:ind w:left="432"/>
      </w:pPr>
      <w:r>
        <w:rPr>
          <w:rFonts w:ascii="Courier New" w:hAnsi="Courier New"/>
          <w:color w:val="1E1E1E"/>
          <w:sz w:val="18"/>
        </w:rPr>
        <w:t xml:space="preserve">          &lt;h3&gt;Treatment Steps&lt;/h3&gt;</w:t>
      </w:r>
    </w:p>
    <w:p w14:paraId="2818F9F5" w14:textId="77777777" w:rsidR="009712CF" w:rsidRDefault="00000000">
      <w:pPr>
        <w:shd w:val="clear" w:color="auto" w:fill="F4F4F4"/>
        <w:spacing w:after="0"/>
        <w:ind w:left="432"/>
      </w:pPr>
      <w:r>
        <w:rPr>
          <w:rFonts w:ascii="Courier New" w:hAnsi="Courier New"/>
          <w:color w:val="1E1E1E"/>
          <w:sz w:val="18"/>
        </w:rPr>
        <w:t xml:space="preserve">          &lt;ol&gt;</w:t>
      </w:r>
    </w:p>
    <w:p w14:paraId="6139E805" w14:textId="77777777" w:rsidR="009712CF" w:rsidRDefault="00000000">
      <w:pPr>
        <w:shd w:val="clear" w:color="auto" w:fill="F4F4F4"/>
        <w:spacing w:after="0"/>
        <w:ind w:left="432"/>
      </w:pPr>
      <w:r>
        <w:rPr>
          <w:rFonts w:ascii="Courier New" w:hAnsi="Courier New"/>
          <w:color w:val="1E1E1E"/>
          <w:sz w:val="18"/>
        </w:rPr>
        <w:t xml:space="preserve">            {result.treatment.map((t, i) =&gt; &lt;li key={i}&gt;{t}&lt;/li&gt;)}</w:t>
      </w:r>
    </w:p>
    <w:p w14:paraId="0586F49E" w14:textId="77777777" w:rsidR="009712CF" w:rsidRDefault="00000000">
      <w:pPr>
        <w:shd w:val="clear" w:color="auto" w:fill="F4F4F4"/>
        <w:spacing w:after="0"/>
        <w:ind w:left="432"/>
      </w:pPr>
      <w:r>
        <w:rPr>
          <w:rFonts w:ascii="Courier New" w:hAnsi="Courier New"/>
          <w:color w:val="1E1E1E"/>
          <w:sz w:val="18"/>
        </w:rPr>
        <w:t xml:space="preserve">          &lt;/ol&gt;</w:t>
      </w:r>
    </w:p>
    <w:p w14:paraId="2562FAFC" w14:textId="77777777" w:rsidR="009712CF" w:rsidRDefault="00000000">
      <w:pPr>
        <w:shd w:val="clear" w:color="auto" w:fill="F4F4F4"/>
        <w:spacing w:after="0"/>
        <w:ind w:left="432"/>
      </w:pPr>
      <w:r>
        <w:rPr>
          <w:rFonts w:ascii="Courier New" w:hAnsi="Courier New"/>
          <w:color w:val="1E1E1E"/>
          <w:sz w:val="18"/>
        </w:rPr>
        <w:t xml:space="preserve"> </w:t>
      </w:r>
    </w:p>
    <w:p w14:paraId="6143681E" w14:textId="77777777" w:rsidR="009712CF" w:rsidRDefault="00000000">
      <w:pPr>
        <w:shd w:val="clear" w:color="auto" w:fill="F4F4F4"/>
        <w:spacing w:after="0"/>
        <w:ind w:left="432"/>
      </w:pPr>
      <w:r>
        <w:rPr>
          <w:rFonts w:ascii="Courier New" w:hAnsi="Courier New"/>
          <w:color w:val="1E1E1E"/>
          <w:sz w:val="18"/>
        </w:rPr>
        <w:t xml:space="preserve">          {/* Bulleted list of prevention tips */}</w:t>
      </w:r>
    </w:p>
    <w:p w14:paraId="71FE272E" w14:textId="77777777" w:rsidR="009712CF" w:rsidRDefault="00000000">
      <w:pPr>
        <w:shd w:val="clear" w:color="auto" w:fill="F4F4F4"/>
        <w:spacing w:after="0"/>
        <w:ind w:left="432"/>
      </w:pPr>
      <w:r>
        <w:rPr>
          <w:rFonts w:ascii="Courier New" w:hAnsi="Courier New"/>
          <w:color w:val="1E1E1E"/>
          <w:sz w:val="18"/>
        </w:rPr>
        <w:lastRenderedPageBreak/>
        <w:t xml:space="preserve">          &lt;h3&gt;Prevention&lt;/h3&gt;</w:t>
      </w:r>
    </w:p>
    <w:p w14:paraId="3E31F936" w14:textId="77777777" w:rsidR="009712CF" w:rsidRDefault="00000000">
      <w:pPr>
        <w:shd w:val="clear" w:color="auto" w:fill="F4F4F4"/>
        <w:spacing w:after="0"/>
        <w:ind w:left="432"/>
      </w:pPr>
      <w:r>
        <w:rPr>
          <w:rFonts w:ascii="Courier New" w:hAnsi="Courier New"/>
          <w:color w:val="1E1E1E"/>
          <w:sz w:val="18"/>
        </w:rPr>
        <w:t xml:space="preserve">          &lt;ul&gt;</w:t>
      </w:r>
    </w:p>
    <w:p w14:paraId="1E325CDE" w14:textId="77777777" w:rsidR="009712CF" w:rsidRDefault="00000000">
      <w:pPr>
        <w:shd w:val="clear" w:color="auto" w:fill="F4F4F4"/>
        <w:spacing w:after="0"/>
        <w:ind w:left="432"/>
      </w:pPr>
      <w:r>
        <w:rPr>
          <w:rFonts w:ascii="Courier New" w:hAnsi="Courier New"/>
          <w:color w:val="1E1E1E"/>
          <w:sz w:val="18"/>
        </w:rPr>
        <w:t xml:space="preserve">            {result.prevention.map((p, i) =&gt; &lt;li key={i}&gt;{p}&lt;/li&gt;)}</w:t>
      </w:r>
    </w:p>
    <w:p w14:paraId="0D2178BC" w14:textId="77777777" w:rsidR="009712CF" w:rsidRDefault="00000000">
      <w:pPr>
        <w:shd w:val="clear" w:color="auto" w:fill="F4F4F4"/>
        <w:spacing w:after="0"/>
        <w:ind w:left="432"/>
      </w:pPr>
      <w:r>
        <w:rPr>
          <w:rFonts w:ascii="Courier New" w:hAnsi="Courier New"/>
          <w:color w:val="1E1E1E"/>
          <w:sz w:val="18"/>
        </w:rPr>
        <w:t xml:space="preserve">          &lt;/ul&gt;</w:t>
      </w:r>
    </w:p>
    <w:p w14:paraId="58216DBB" w14:textId="77777777" w:rsidR="009712CF" w:rsidRDefault="00000000">
      <w:pPr>
        <w:shd w:val="clear" w:color="auto" w:fill="F4F4F4"/>
        <w:spacing w:after="0"/>
        <w:ind w:left="432"/>
      </w:pPr>
      <w:r>
        <w:rPr>
          <w:rFonts w:ascii="Courier New" w:hAnsi="Courier New"/>
          <w:color w:val="1E1E1E"/>
          <w:sz w:val="18"/>
        </w:rPr>
        <w:t xml:space="preserve">        &lt;/div&gt;</w:t>
      </w:r>
    </w:p>
    <w:p w14:paraId="157B89EF" w14:textId="77777777" w:rsidR="009712CF" w:rsidRDefault="00000000">
      <w:pPr>
        <w:shd w:val="clear" w:color="auto" w:fill="F4F4F4"/>
        <w:spacing w:after="0"/>
        <w:ind w:left="432"/>
      </w:pPr>
      <w:r>
        <w:rPr>
          <w:rFonts w:ascii="Courier New" w:hAnsi="Courier New"/>
          <w:color w:val="1E1E1E"/>
          <w:sz w:val="18"/>
        </w:rPr>
        <w:t xml:space="preserve">      )}</w:t>
      </w:r>
    </w:p>
    <w:p w14:paraId="3F6757FC" w14:textId="77777777" w:rsidR="009712CF" w:rsidRDefault="00000000">
      <w:pPr>
        <w:shd w:val="clear" w:color="auto" w:fill="F4F4F4"/>
        <w:spacing w:after="0"/>
        <w:ind w:left="432"/>
      </w:pPr>
      <w:r>
        <w:rPr>
          <w:rFonts w:ascii="Courier New" w:hAnsi="Courier New"/>
          <w:color w:val="1E1E1E"/>
          <w:sz w:val="18"/>
        </w:rPr>
        <w:t xml:space="preserve">    &lt;/div&gt;</w:t>
      </w:r>
    </w:p>
    <w:p w14:paraId="7AA7474B" w14:textId="77777777" w:rsidR="009712CF" w:rsidRDefault="00000000">
      <w:pPr>
        <w:shd w:val="clear" w:color="auto" w:fill="F4F4F4"/>
        <w:spacing w:after="0"/>
        <w:ind w:left="432"/>
      </w:pPr>
      <w:r>
        <w:rPr>
          <w:rFonts w:ascii="Courier New" w:hAnsi="Courier New"/>
          <w:color w:val="1E1E1E"/>
          <w:sz w:val="18"/>
        </w:rPr>
        <w:t xml:space="preserve">  );</w:t>
      </w:r>
    </w:p>
    <w:p w14:paraId="7E6705E6" w14:textId="77777777" w:rsidR="009712CF" w:rsidRDefault="00000000">
      <w:pPr>
        <w:shd w:val="clear" w:color="auto" w:fill="F4F4F4"/>
        <w:spacing w:after="0"/>
        <w:ind w:left="432"/>
      </w:pPr>
      <w:r>
        <w:rPr>
          <w:rFonts w:ascii="Courier New" w:hAnsi="Courier New"/>
          <w:color w:val="1E1E1E"/>
          <w:sz w:val="18"/>
        </w:rPr>
        <w:t>}</w:t>
      </w:r>
    </w:p>
    <w:p w14:paraId="515A39EC" w14:textId="77777777" w:rsidR="009712CF" w:rsidRDefault="00000000">
      <w:pPr>
        <w:shd w:val="clear" w:color="auto" w:fill="F4F4F4"/>
        <w:spacing w:after="0"/>
        <w:ind w:left="432"/>
      </w:pPr>
      <w:r>
        <w:rPr>
          <w:rFonts w:ascii="Courier New" w:hAnsi="Courier New"/>
          <w:color w:val="008000"/>
          <w:sz w:val="18"/>
        </w:rPr>
        <w:t>// End of App.jsx</w:t>
      </w:r>
    </w:p>
    <w:p w14:paraId="0D6CE5D5" w14:textId="77777777" w:rsidR="009712CF" w:rsidRDefault="00000000">
      <w:pPr>
        <w:shd w:val="clear" w:color="auto" w:fill="F4F4F4"/>
        <w:spacing w:after="0"/>
        <w:ind w:left="432"/>
      </w:pPr>
      <w:r>
        <w:rPr>
          <w:rFonts w:ascii="Courier New" w:hAnsi="Courier New"/>
          <w:color w:val="1E1E1E"/>
          <w:sz w:val="18"/>
        </w:rPr>
        <w:t xml:space="preserve"> </w:t>
      </w:r>
    </w:p>
    <w:p w14:paraId="25B9E0B7" w14:textId="77777777" w:rsidR="009712CF" w:rsidRDefault="009712CF"/>
    <w:p w14:paraId="66EE9921" w14:textId="77777777" w:rsidR="009712CF" w:rsidRDefault="00000000">
      <w:r>
        <w:br w:type="page"/>
      </w:r>
    </w:p>
    <w:p w14:paraId="6A758038" w14:textId="77777777" w:rsidR="009712CF" w:rsidRPr="0018532C" w:rsidRDefault="00000000">
      <w:pPr>
        <w:pBdr>
          <w:bottom w:val="single" w:sz="6" w:space="1" w:color="00643C"/>
        </w:pBdr>
        <w:spacing w:before="360" w:after="120"/>
        <w:rPr>
          <w:rFonts w:ascii="Times New Roman" w:hAnsi="Times New Roman" w:cs="Times New Roman"/>
          <w:color w:val="000000" w:themeColor="text1"/>
        </w:rPr>
      </w:pPr>
      <w:proofErr w:type="gramStart"/>
      <w:r w:rsidRPr="0018532C">
        <w:rPr>
          <w:rFonts w:ascii="Times New Roman" w:hAnsi="Times New Roman" w:cs="Times New Roman"/>
          <w:b/>
          <w:color w:val="000000" w:themeColor="text1"/>
          <w:sz w:val="28"/>
        </w:rPr>
        <w:lastRenderedPageBreak/>
        <w:t>6.2  System</w:t>
      </w:r>
      <w:proofErr w:type="gramEnd"/>
      <w:r w:rsidRPr="0018532C">
        <w:rPr>
          <w:rFonts w:ascii="Times New Roman" w:hAnsi="Times New Roman" w:cs="Times New Roman"/>
          <w:b/>
          <w:color w:val="000000" w:themeColor="text1"/>
          <w:sz w:val="28"/>
        </w:rPr>
        <w:t xml:space="preserve"> Interfaces</w:t>
      </w:r>
    </w:p>
    <w:p w14:paraId="38C4E080" w14:textId="77777777" w:rsidR="009712CF" w:rsidRPr="0018532C" w:rsidRDefault="00000000">
      <w:pPr>
        <w:spacing w:after="80"/>
        <w:rPr>
          <w:rFonts w:ascii="Times New Roman" w:hAnsi="Times New Roman" w:cs="Times New Roman"/>
        </w:rPr>
      </w:pPr>
      <w:r w:rsidRPr="0018532C">
        <w:rPr>
          <w:rFonts w:ascii="Times New Roman" w:hAnsi="Times New Roman" w:cs="Times New Roman"/>
        </w:rPr>
        <w:t>The following screenshots illustrate the working interfaces of the AI Crop Disease Detection and Treatment System.</w:t>
      </w:r>
    </w:p>
    <w:p w14:paraId="73E56783" w14:textId="77777777" w:rsidR="009712CF" w:rsidRPr="0018532C" w:rsidRDefault="00000000">
      <w:pPr>
        <w:spacing w:before="240" w:after="80"/>
        <w:rPr>
          <w:rFonts w:ascii="Times New Roman" w:hAnsi="Times New Roman" w:cs="Times New Roman"/>
          <w:color w:val="EE0000"/>
        </w:rPr>
      </w:pPr>
      <w:r w:rsidRPr="0018532C">
        <w:rPr>
          <w:rFonts w:ascii="Times New Roman" w:hAnsi="Times New Roman" w:cs="Times New Roman"/>
          <w:b/>
          <w:color w:val="EE0000"/>
          <w:sz w:val="24"/>
        </w:rPr>
        <w:t>6.2.1  Home Screen — Upload Interface</w:t>
      </w:r>
    </w:p>
    <w:p w14:paraId="42C104B3" w14:textId="77777777" w:rsidR="009712CF" w:rsidRDefault="00000000">
      <w:pPr>
        <w:spacing w:after="80"/>
        <w:rPr>
          <w:rFonts w:ascii="Arial" w:hAnsi="Arial"/>
        </w:rPr>
      </w:pPr>
      <w:r w:rsidRPr="0018532C">
        <w:rPr>
          <w:rFonts w:ascii="Times New Roman" w:hAnsi="Times New Roman" w:cs="Times New Roman"/>
        </w:rPr>
        <w:t>The main landing screen allows farmers to upload a leaf image by tapping the image area, using the Gallery button, or Camera button. The dark green theme conveys an agricultural context. The Detect Disease button activates once an image is selected</w:t>
      </w:r>
      <w:r>
        <w:rPr>
          <w:rFonts w:ascii="Arial" w:hAnsi="Arial"/>
        </w:rPr>
        <w:t>.</w:t>
      </w:r>
    </w:p>
    <w:p w14:paraId="62EBFA98" w14:textId="2BA2C265" w:rsidR="009C3B83" w:rsidRDefault="009C3B83">
      <w:pPr>
        <w:spacing w:after="80"/>
      </w:pPr>
      <w:r>
        <w:rPr>
          <w:noProof/>
        </w:rPr>
        <w:drawing>
          <wp:inline distT="0" distB="0" distL="0" distR="0" wp14:anchorId="1E087449" wp14:editId="1B148EA9">
            <wp:extent cx="5577840" cy="2980055"/>
            <wp:effectExtent l="0" t="0" r="3810" b="0"/>
            <wp:docPr id="74213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30776" name="Picture 742130776"/>
                    <pic:cNvPicPr/>
                  </pic:nvPicPr>
                  <pic:blipFill>
                    <a:blip r:embed="rId7"/>
                    <a:stretch>
                      <a:fillRect/>
                    </a:stretch>
                  </pic:blipFill>
                  <pic:spPr>
                    <a:xfrm>
                      <a:off x="0" y="0"/>
                      <a:ext cx="5577840" cy="2980055"/>
                    </a:xfrm>
                    <a:prstGeom prst="rect">
                      <a:avLst/>
                    </a:prstGeom>
                  </pic:spPr>
                </pic:pic>
              </a:graphicData>
            </a:graphic>
          </wp:inline>
        </w:drawing>
      </w:r>
    </w:p>
    <w:p w14:paraId="4F57BCEF" w14:textId="77777777" w:rsidR="0018532C" w:rsidRDefault="0018532C">
      <w:pPr>
        <w:spacing w:before="240" w:after="80"/>
        <w:rPr>
          <w:rFonts w:ascii="Times New Roman" w:hAnsi="Times New Roman" w:cs="Times New Roman"/>
          <w:b/>
          <w:color w:val="EE0000"/>
          <w:sz w:val="24"/>
        </w:rPr>
      </w:pPr>
    </w:p>
    <w:p w14:paraId="0A966B3E" w14:textId="77777777" w:rsidR="0018532C" w:rsidRDefault="0018532C">
      <w:pPr>
        <w:spacing w:before="240" w:after="80"/>
        <w:rPr>
          <w:rFonts w:ascii="Times New Roman" w:hAnsi="Times New Roman" w:cs="Times New Roman"/>
          <w:b/>
          <w:color w:val="EE0000"/>
          <w:sz w:val="24"/>
        </w:rPr>
      </w:pPr>
    </w:p>
    <w:p w14:paraId="6AAB7A14" w14:textId="77777777" w:rsidR="0018532C" w:rsidRDefault="0018532C">
      <w:pPr>
        <w:spacing w:before="240" w:after="80"/>
        <w:rPr>
          <w:rFonts w:ascii="Times New Roman" w:hAnsi="Times New Roman" w:cs="Times New Roman"/>
          <w:b/>
          <w:color w:val="EE0000"/>
          <w:sz w:val="24"/>
        </w:rPr>
      </w:pPr>
    </w:p>
    <w:p w14:paraId="2F047FB3" w14:textId="77777777" w:rsidR="0018532C" w:rsidRDefault="0018532C">
      <w:pPr>
        <w:spacing w:before="240" w:after="80"/>
        <w:rPr>
          <w:rFonts w:ascii="Times New Roman" w:hAnsi="Times New Roman" w:cs="Times New Roman"/>
          <w:b/>
          <w:color w:val="EE0000"/>
          <w:sz w:val="24"/>
        </w:rPr>
      </w:pPr>
    </w:p>
    <w:p w14:paraId="568A6A6D" w14:textId="77777777" w:rsidR="0018532C" w:rsidRDefault="0018532C">
      <w:pPr>
        <w:spacing w:before="240" w:after="80"/>
        <w:rPr>
          <w:rFonts w:ascii="Times New Roman" w:hAnsi="Times New Roman" w:cs="Times New Roman"/>
          <w:b/>
          <w:color w:val="EE0000"/>
          <w:sz w:val="24"/>
        </w:rPr>
      </w:pPr>
    </w:p>
    <w:p w14:paraId="056F8708" w14:textId="77777777" w:rsidR="0018532C" w:rsidRDefault="0018532C">
      <w:pPr>
        <w:spacing w:before="240" w:after="80"/>
        <w:rPr>
          <w:rFonts w:ascii="Times New Roman" w:hAnsi="Times New Roman" w:cs="Times New Roman"/>
          <w:b/>
          <w:color w:val="EE0000"/>
          <w:sz w:val="24"/>
        </w:rPr>
      </w:pPr>
    </w:p>
    <w:p w14:paraId="544B857A" w14:textId="77777777" w:rsidR="0018532C" w:rsidRDefault="0018532C">
      <w:pPr>
        <w:spacing w:before="240" w:after="80"/>
        <w:rPr>
          <w:rFonts w:ascii="Times New Roman" w:hAnsi="Times New Roman" w:cs="Times New Roman"/>
          <w:b/>
          <w:color w:val="EE0000"/>
          <w:sz w:val="24"/>
        </w:rPr>
      </w:pPr>
    </w:p>
    <w:p w14:paraId="43D8D04D" w14:textId="77777777" w:rsidR="0018532C" w:rsidRDefault="0018532C">
      <w:pPr>
        <w:spacing w:before="240" w:after="80"/>
        <w:rPr>
          <w:rFonts w:ascii="Times New Roman" w:hAnsi="Times New Roman" w:cs="Times New Roman"/>
          <w:b/>
          <w:color w:val="EE0000"/>
          <w:sz w:val="24"/>
        </w:rPr>
      </w:pPr>
    </w:p>
    <w:p w14:paraId="1AC42A5F" w14:textId="77777777" w:rsidR="0018532C" w:rsidRDefault="0018532C">
      <w:pPr>
        <w:spacing w:before="240" w:after="80"/>
        <w:rPr>
          <w:rFonts w:ascii="Times New Roman" w:hAnsi="Times New Roman" w:cs="Times New Roman"/>
          <w:b/>
          <w:color w:val="EE0000"/>
          <w:sz w:val="24"/>
        </w:rPr>
      </w:pPr>
    </w:p>
    <w:p w14:paraId="429CAAF1" w14:textId="6FBC02CB" w:rsidR="009712CF" w:rsidRPr="0018532C" w:rsidRDefault="00000000">
      <w:pPr>
        <w:spacing w:before="240" w:after="80"/>
        <w:rPr>
          <w:rFonts w:ascii="Times New Roman" w:hAnsi="Times New Roman" w:cs="Times New Roman"/>
          <w:color w:val="EE0000"/>
        </w:rPr>
      </w:pPr>
      <w:proofErr w:type="gramStart"/>
      <w:r w:rsidRPr="0018532C">
        <w:rPr>
          <w:rFonts w:ascii="Times New Roman" w:hAnsi="Times New Roman" w:cs="Times New Roman"/>
          <w:b/>
          <w:color w:val="EE0000"/>
          <w:sz w:val="24"/>
        </w:rPr>
        <w:lastRenderedPageBreak/>
        <w:t>6.2.2  Detection</w:t>
      </w:r>
      <w:proofErr w:type="gramEnd"/>
      <w:r w:rsidRPr="0018532C">
        <w:rPr>
          <w:rFonts w:ascii="Times New Roman" w:hAnsi="Times New Roman" w:cs="Times New Roman"/>
          <w:b/>
          <w:color w:val="EE0000"/>
          <w:sz w:val="24"/>
        </w:rPr>
        <w:t xml:space="preserve"> Result — Tomato Septoria Leaf Spot</w:t>
      </w:r>
    </w:p>
    <w:p w14:paraId="0F56A790" w14:textId="77777777" w:rsidR="009712CF" w:rsidRDefault="00000000">
      <w:pPr>
        <w:spacing w:after="80"/>
        <w:rPr>
          <w:rFonts w:ascii="Arial" w:hAnsi="Arial"/>
        </w:rPr>
      </w:pPr>
      <w:r w:rsidRPr="0018532C">
        <w:rPr>
          <w:rFonts w:ascii="Times New Roman" w:hAnsi="Times New Roman" w:cs="Times New Roman"/>
        </w:rPr>
        <w:t>The AI model detects Tomato Septoria Leaf Spot with 83.91% confidence. Severity is shown as Medium with full treatment steps and prevention</w:t>
      </w:r>
      <w:r>
        <w:rPr>
          <w:rFonts w:ascii="Arial" w:hAnsi="Arial"/>
        </w:rPr>
        <w:t>.</w:t>
      </w:r>
    </w:p>
    <w:p w14:paraId="032E96E6" w14:textId="6267CCA8" w:rsidR="009C3B83" w:rsidRDefault="009C3B83">
      <w:pPr>
        <w:spacing w:after="80"/>
      </w:pPr>
      <w:r>
        <w:rPr>
          <w:noProof/>
        </w:rPr>
        <w:drawing>
          <wp:inline distT="0" distB="0" distL="0" distR="0" wp14:anchorId="144E3359" wp14:editId="4323347B">
            <wp:extent cx="5577840" cy="5013325"/>
            <wp:effectExtent l="0" t="0" r="3810" b="0"/>
            <wp:docPr id="508195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95240" name="Picture 508195240"/>
                    <pic:cNvPicPr/>
                  </pic:nvPicPr>
                  <pic:blipFill>
                    <a:blip r:embed="rId8"/>
                    <a:stretch>
                      <a:fillRect/>
                    </a:stretch>
                  </pic:blipFill>
                  <pic:spPr>
                    <a:xfrm>
                      <a:off x="0" y="0"/>
                      <a:ext cx="5577840" cy="5013325"/>
                    </a:xfrm>
                    <a:prstGeom prst="rect">
                      <a:avLst/>
                    </a:prstGeom>
                  </pic:spPr>
                </pic:pic>
              </a:graphicData>
            </a:graphic>
          </wp:inline>
        </w:drawing>
      </w:r>
    </w:p>
    <w:p w14:paraId="172DC546" w14:textId="5C113378" w:rsidR="009C3B83" w:rsidRDefault="009C3B83">
      <w:pPr>
        <w:spacing w:before="240" w:after="80"/>
        <w:rPr>
          <w:rFonts w:ascii="Arial" w:hAnsi="Arial"/>
          <w:b/>
          <w:color w:val="00467F"/>
          <w:sz w:val="24"/>
        </w:rPr>
      </w:pPr>
      <w:r>
        <w:rPr>
          <w:rFonts w:ascii="Arial" w:hAnsi="Arial"/>
          <w:b/>
          <w:noProof/>
          <w:color w:val="00467F"/>
          <w:sz w:val="24"/>
        </w:rPr>
        <w:lastRenderedPageBreak/>
        <w:drawing>
          <wp:inline distT="0" distB="0" distL="0" distR="0" wp14:anchorId="1AF06C78" wp14:editId="0B94774A">
            <wp:extent cx="5577840" cy="4447540"/>
            <wp:effectExtent l="0" t="0" r="3810" b="0"/>
            <wp:docPr id="497913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13340" name="Picture 497913340"/>
                    <pic:cNvPicPr/>
                  </pic:nvPicPr>
                  <pic:blipFill>
                    <a:blip r:embed="rId9"/>
                    <a:stretch>
                      <a:fillRect/>
                    </a:stretch>
                  </pic:blipFill>
                  <pic:spPr>
                    <a:xfrm>
                      <a:off x="0" y="0"/>
                      <a:ext cx="5577840" cy="4447540"/>
                    </a:xfrm>
                    <a:prstGeom prst="rect">
                      <a:avLst/>
                    </a:prstGeom>
                  </pic:spPr>
                </pic:pic>
              </a:graphicData>
            </a:graphic>
          </wp:inline>
        </w:drawing>
      </w:r>
    </w:p>
    <w:p w14:paraId="2367E6F6" w14:textId="77777777" w:rsidR="0018532C" w:rsidRDefault="0018532C">
      <w:pPr>
        <w:spacing w:before="240" w:after="80"/>
        <w:rPr>
          <w:rFonts w:ascii="Times New Roman" w:hAnsi="Times New Roman" w:cs="Times New Roman"/>
          <w:b/>
          <w:color w:val="EE0000"/>
          <w:sz w:val="24"/>
        </w:rPr>
      </w:pPr>
    </w:p>
    <w:p w14:paraId="734C1200" w14:textId="77777777" w:rsidR="0018532C" w:rsidRDefault="0018532C">
      <w:pPr>
        <w:spacing w:before="240" w:after="80"/>
        <w:rPr>
          <w:rFonts w:ascii="Times New Roman" w:hAnsi="Times New Roman" w:cs="Times New Roman"/>
          <w:b/>
          <w:color w:val="EE0000"/>
          <w:sz w:val="24"/>
        </w:rPr>
      </w:pPr>
    </w:p>
    <w:p w14:paraId="783C9C61" w14:textId="77777777" w:rsidR="0018532C" w:rsidRDefault="0018532C">
      <w:pPr>
        <w:spacing w:before="240" w:after="80"/>
        <w:rPr>
          <w:rFonts w:ascii="Times New Roman" w:hAnsi="Times New Roman" w:cs="Times New Roman"/>
          <w:b/>
          <w:color w:val="EE0000"/>
          <w:sz w:val="24"/>
        </w:rPr>
      </w:pPr>
    </w:p>
    <w:p w14:paraId="1481E9E0" w14:textId="77777777" w:rsidR="0018532C" w:rsidRDefault="0018532C">
      <w:pPr>
        <w:spacing w:before="240" w:after="80"/>
        <w:rPr>
          <w:rFonts w:ascii="Times New Roman" w:hAnsi="Times New Roman" w:cs="Times New Roman"/>
          <w:b/>
          <w:color w:val="EE0000"/>
          <w:sz w:val="24"/>
        </w:rPr>
      </w:pPr>
    </w:p>
    <w:p w14:paraId="31B1D209" w14:textId="77777777" w:rsidR="0018532C" w:rsidRDefault="0018532C">
      <w:pPr>
        <w:spacing w:before="240" w:after="80"/>
        <w:rPr>
          <w:rFonts w:ascii="Times New Roman" w:hAnsi="Times New Roman" w:cs="Times New Roman"/>
          <w:b/>
          <w:color w:val="EE0000"/>
          <w:sz w:val="24"/>
        </w:rPr>
      </w:pPr>
    </w:p>
    <w:p w14:paraId="0217F384" w14:textId="77777777" w:rsidR="0018532C" w:rsidRDefault="0018532C">
      <w:pPr>
        <w:spacing w:before="240" w:after="80"/>
        <w:rPr>
          <w:rFonts w:ascii="Times New Roman" w:hAnsi="Times New Roman" w:cs="Times New Roman"/>
          <w:b/>
          <w:color w:val="EE0000"/>
          <w:sz w:val="24"/>
        </w:rPr>
      </w:pPr>
    </w:p>
    <w:p w14:paraId="68FEE085" w14:textId="77777777" w:rsidR="0018532C" w:rsidRDefault="0018532C">
      <w:pPr>
        <w:spacing w:before="240" w:after="80"/>
        <w:rPr>
          <w:rFonts w:ascii="Times New Roman" w:hAnsi="Times New Roman" w:cs="Times New Roman"/>
          <w:b/>
          <w:color w:val="EE0000"/>
          <w:sz w:val="24"/>
        </w:rPr>
      </w:pPr>
    </w:p>
    <w:p w14:paraId="1311AB33" w14:textId="77777777" w:rsidR="0018532C" w:rsidRDefault="0018532C">
      <w:pPr>
        <w:spacing w:before="240" w:after="80"/>
        <w:rPr>
          <w:rFonts w:ascii="Times New Roman" w:hAnsi="Times New Roman" w:cs="Times New Roman"/>
          <w:b/>
          <w:color w:val="EE0000"/>
          <w:sz w:val="24"/>
        </w:rPr>
      </w:pPr>
    </w:p>
    <w:p w14:paraId="131A4AF2" w14:textId="77777777" w:rsidR="0018532C" w:rsidRDefault="0018532C">
      <w:pPr>
        <w:spacing w:before="240" w:after="80"/>
        <w:rPr>
          <w:rFonts w:ascii="Times New Roman" w:hAnsi="Times New Roman" w:cs="Times New Roman"/>
          <w:b/>
          <w:color w:val="EE0000"/>
          <w:sz w:val="24"/>
        </w:rPr>
      </w:pPr>
    </w:p>
    <w:p w14:paraId="62C9757A" w14:textId="77777777" w:rsidR="0018532C" w:rsidRDefault="0018532C">
      <w:pPr>
        <w:spacing w:before="240" w:after="80"/>
        <w:rPr>
          <w:rFonts w:ascii="Times New Roman" w:hAnsi="Times New Roman" w:cs="Times New Roman"/>
          <w:b/>
          <w:color w:val="EE0000"/>
          <w:sz w:val="24"/>
        </w:rPr>
      </w:pPr>
    </w:p>
    <w:p w14:paraId="0E9F66BB" w14:textId="72B9F3C3" w:rsidR="009712CF" w:rsidRPr="0018532C" w:rsidRDefault="00000000">
      <w:pPr>
        <w:spacing w:before="240" w:after="80"/>
        <w:rPr>
          <w:rFonts w:ascii="Times New Roman" w:hAnsi="Times New Roman" w:cs="Times New Roman"/>
          <w:color w:val="EE0000"/>
        </w:rPr>
      </w:pPr>
      <w:proofErr w:type="gramStart"/>
      <w:r w:rsidRPr="0018532C">
        <w:rPr>
          <w:rFonts w:ascii="Times New Roman" w:hAnsi="Times New Roman" w:cs="Times New Roman"/>
          <w:b/>
          <w:color w:val="EE0000"/>
          <w:sz w:val="24"/>
        </w:rPr>
        <w:lastRenderedPageBreak/>
        <w:t>6.2.3  Detection</w:t>
      </w:r>
      <w:proofErr w:type="gramEnd"/>
      <w:r w:rsidRPr="0018532C">
        <w:rPr>
          <w:rFonts w:ascii="Times New Roman" w:hAnsi="Times New Roman" w:cs="Times New Roman"/>
          <w:b/>
          <w:color w:val="EE0000"/>
          <w:sz w:val="24"/>
        </w:rPr>
        <w:t xml:space="preserve"> Result — Arecanut Koleroga</w:t>
      </w:r>
    </w:p>
    <w:p w14:paraId="1434D9C5" w14:textId="77777777" w:rsidR="009712CF" w:rsidRDefault="00000000">
      <w:pPr>
        <w:spacing w:after="80"/>
        <w:rPr>
          <w:rFonts w:ascii="Arial" w:hAnsi="Arial"/>
        </w:rPr>
      </w:pPr>
      <w:r w:rsidRPr="0018532C">
        <w:rPr>
          <w:rFonts w:ascii="Times New Roman" w:hAnsi="Times New Roman" w:cs="Times New Roman"/>
        </w:rPr>
        <w:t xml:space="preserve">Koleroga (Fruit Rot) detected with 99.99% confidence — demonstrating the model's high accuracy on </w:t>
      </w:r>
      <w:proofErr w:type="spellStart"/>
      <w:r w:rsidRPr="0018532C">
        <w:rPr>
          <w:rFonts w:ascii="Times New Roman" w:hAnsi="Times New Roman" w:cs="Times New Roman"/>
        </w:rPr>
        <w:t>Arecanut</w:t>
      </w:r>
      <w:proofErr w:type="spellEnd"/>
      <w:r w:rsidRPr="0018532C">
        <w:rPr>
          <w:rFonts w:ascii="Times New Roman" w:hAnsi="Times New Roman" w:cs="Times New Roman"/>
        </w:rPr>
        <w:t xml:space="preserve"> diseases</w:t>
      </w:r>
      <w:r>
        <w:rPr>
          <w:rFonts w:ascii="Arial" w:hAnsi="Arial"/>
        </w:rPr>
        <w:t>.</w:t>
      </w:r>
    </w:p>
    <w:p w14:paraId="7569E023" w14:textId="4F920DC3" w:rsidR="009C3B83" w:rsidRDefault="009C3B83">
      <w:pPr>
        <w:spacing w:after="80"/>
      </w:pPr>
      <w:r>
        <w:rPr>
          <w:noProof/>
        </w:rPr>
        <w:drawing>
          <wp:inline distT="0" distB="0" distL="0" distR="0" wp14:anchorId="0B11DDAD" wp14:editId="5858A378">
            <wp:extent cx="5577840" cy="5244465"/>
            <wp:effectExtent l="0" t="0" r="3810" b="0"/>
            <wp:docPr id="2015348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4866" name="Picture 201534866"/>
                    <pic:cNvPicPr/>
                  </pic:nvPicPr>
                  <pic:blipFill>
                    <a:blip r:embed="rId10"/>
                    <a:stretch>
                      <a:fillRect/>
                    </a:stretch>
                  </pic:blipFill>
                  <pic:spPr>
                    <a:xfrm>
                      <a:off x="0" y="0"/>
                      <a:ext cx="5577840" cy="5244465"/>
                    </a:xfrm>
                    <a:prstGeom prst="rect">
                      <a:avLst/>
                    </a:prstGeom>
                  </pic:spPr>
                </pic:pic>
              </a:graphicData>
            </a:graphic>
          </wp:inline>
        </w:drawing>
      </w:r>
    </w:p>
    <w:p w14:paraId="76E5ED13" w14:textId="3771C897" w:rsidR="009C3B83" w:rsidRDefault="009C3B83">
      <w:pPr>
        <w:spacing w:before="240" w:after="80"/>
        <w:rPr>
          <w:rFonts w:ascii="Arial" w:hAnsi="Arial"/>
          <w:b/>
          <w:color w:val="00467F"/>
          <w:sz w:val="24"/>
        </w:rPr>
      </w:pPr>
      <w:r>
        <w:rPr>
          <w:rFonts w:ascii="Arial" w:hAnsi="Arial"/>
          <w:b/>
          <w:noProof/>
          <w:color w:val="00467F"/>
          <w:sz w:val="24"/>
        </w:rPr>
        <w:lastRenderedPageBreak/>
        <w:drawing>
          <wp:inline distT="0" distB="0" distL="0" distR="0" wp14:anchorId="232923E5" wp14:editId="2B2F95CB">
            <wp:extent cx="5577840" cy="4361815"/>
            <wp:effectExtent l="0" t="0" r="3810" b="635"/>
            <wp:docPr id="401377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77657" name="Picture 401377657"/>
                    <pic:cNvPicPr/>
                  </pic:nvPicPr>
                  <pic:blipFill>
                    <a:blip r:embed="rId11"/>
                    <a:stretch>
                      <a:fillRect/>
                    </a:stretch>
                  </pic:blipFill>
                  <pic:spPr>
                    <a:xfrm>
                      <a:off x="0" y="0"/>
                      <a:ext cx="5577840" cy="4361815"/>
                    </a:xfrm>
                    <a:prstGeom prst="rect">
                      <a:avLst/>
                    </a:prstGeom>
                  </pic:spPr>
                </pic:pic>
              </a:graphicData>
            </a:graphic>
          </wp:inline>
        </w:drawing>
      </w:r>
    </w:p>
    <w:p w14:paraId="3717CE8D" w14:textId="77777777" w:rsidR="00263A9F" w:rsidRDefault="00263A9F">
      <w:pPr>
        <w:spacing w:before="240" w:after="80"/>
        <w:rPr>
          <w:rFonts w:ascii="Times New Roman" w:hAnsi="Times New Roman" w:cs="Times New Roman"/>
          <w:b/>
          <w:color w:val="EE0000"/>
          <w:sz w:val="24"/>
        </w:rPr>
      </w:pPr>
    </w:p>
    <w:p w14:paraId="0A029262" w14:textId="77777777" w:rsidR="00263A9F" w:rsidRDefault="00263A9F">
      <w:pPr>
        <w:spacing w:before="240" w:after="80"/>
        <w:rPr>
          <w:rFonts w:ascii="Times New Roman" w:hAnsi="Times New Roman" w:cs="Times New Roman"/>
          <w:b/>
          <w:color w:val="EE0000"/>
          <w:sz w:val="24"/>
        </w:rPr>
      </w:pPr>
    </w:p>
    <w:p w14:paraId="3438AD4D" w14:textId="77777777" w:rsidR="00263A9F" w:rsidRDefault="00263A9F">
      <w:pPr>
        <w:spacing w:before="240" w:after="80"/>
        <w:rPr>
          <w:rFonts w:ascii="Times New Roman" w:hAnsi="Times New Roman" w:cs="Times New Roman"/>
          <w:b/>
          <w:color w:val="EE0000"/>
          <w:sz w:val="24"/>
        </w:rPr>
      </w:pPr>
    </w:p>
    <w:p w14:paraId="7BB0D7B7" w14:textId="77777777" w:rsidR="00263A9F" w:rsidRDefault="00263A9F">
      <w:pPr>
        <w:spacing w:before="240" w:after="80"/>
        <w:rPr>
          <w:rFonts w:ascii="Times New Roman" w:hAnsi="Times New Roman" w:cs="Times New Roman"/>
          <w:b/>
          <w:color w:val="EE0000"/>
          <w:sz w:val="24"/>
        </w:rPr>
      </w:pPr>
    </w:p>
    <w:p w14:paraId="0E9494C6" w14:textId="77777777" w:rsidR="00263A9F" w:rsidRDefault="00263A9F">
      <w:pPr>
        <w:spacing w:before="240" w:after="80"/>
        <w:rPr>
          <w:rFonts w:ascii="Times New Roman" w:hAnsi="Times New Roman" w:cs="Times New Roman"/>
          <w:b/>
          <w:color w:val="EE0000"/>
          <w:sz w:val="24"/>
        </w:rPr>
      </w:pPr>
    </w:p>
    <w:p w14:paraId="52D7C657" w14:textId="77777777" w:rsidR="00263A9F" w:rsidRDefault="00263A9F">
      <w:pPr>
        <w:spacing w:before="240" w:after="80"/>
        <w:rPr>
          <w:rFonts w:ascii="Times New Roman" w:hAnsi="Times New Roman" w:cs="Times New Roman"/>
          <w:b/>
          <w:color w:val="EE0000"/>
          <w:sz w:val="24"/>
        </w:rPr>
      </w:pPr>
    </w:p>
    <w:p w14:paraId="60EEF022" w14:textId="77777777" w:rsidR="00263A9F" w:rsidRDefault="00263A9F">
      <w:pPr>
        <w:spacing w:before="240" w:after="80"/>
        <w:rPr>
          <w:rFonts w:ascii="Times New Roman" w:hAnsi="Times New Roman" w:cs="Times New Roman"/>
          <w:b/>
          <w:color w:val="EE0000"/>
          <w:sz w:val="24"/>
        </w:rPr>
      </w:pPr>
    </w:p>
    <w:p w14:paraId="2E077B32" w14:textId="77777777" w:rsidR="00263A9F" w:rsidRDefault="00263A9F">
      <w:pPr>
        <w:spacing w:before="240" w:after="80"/>
        <w:rPr>
          <w:rFonts w:ascii="Times New Roman" w:hAnsi="Times New Roman" w:cs="Times New Roman"/>
          <w:b/>
          <w:color w:val="EE0000"/>
          <w:sz w:val="24"/>
        </w:rPr>
      </w:pPr>
    </w:p>
    <w:p w14:paraId="65D63B88" w14:textId="77777777" w:rsidR="00263A9F" w:rsidRDefault="00263A9F">
      <w:pPr>
        <w:spacing w:before="240" w:after="80"/>
        <w:rPr>
          <w:rFonts w:ascii="Times New Roman" w:hAnsi="Times New Roman" w:cs="Times New Roman"/>
          <w:b/>
          <w:color w:val="EE0000"/>
          <w:sz w:val="24"/>
        </w:rPr>
      </w:pPr>
    </w:p>
    <w:p w14:paraId="0D095262" w14:textId="77777777" w:rsidR="00263A9F" w:rsidRDefault="00263A9F">
      <w:pPr>
        <w:spacing w:before="240" w:after="80"/>
        <w:rPr>
          <w:rFonts w:ascii="Times New Roman" w:hAnsi="Times New Roman" w:cs="Times New Roman"/>
          <w:b/>
          <w:color w:val="EE0000"/>
          <w:sz w:val="24"/>
        </w:rPr>
      </w:pPr>
    </w:p>
    <w:p w14:paraId="6692EA54" w14:textId="66B6C751" w:rsidR="009712CF" w:rsidRPr="0018532C" w:rsidRDefault="00000000">
      <w:pPr>
        <w:spacing w:before="240" w:after="80"/>
        <w:rPr>
          <w:rFonts w:ascii="Times New Roman" w:hAnsi="Times New Roman" w:cs="Times New Roman"/>
        </w:rPr>
      </w:pPr>
      <w:proofErr w:type="gramStart"/>
      <w:r w:rsidRPr="0018532C">
        <w:rPr>
          <w:rFonts w:ascii="Times New Roman" w:hAnsi="Times New Roman" w:cs="Times New Roman"/>
          <w:b/>
          <w:color w:val="EE0000"/>
          <w:sz w:val="24"/>
        </w:rPr>
        <w:lastRenderedPageBreak/>
        <w:t>6.2.4  Detection</w:t>
      </w:r>
      <w:proofErr w:type="gramEnd"/>
      <w:r w:rsidRPr="0018532C">
        <w:rPr>
          <w:rFonts w:ascii="Times New Roman" w:hAnsi="Times New Roman" w:cs="Times New Roman"/>
          <w:b/>
          <w:color w:val="EE0000"/>
          <w:sz w:val="24"/>
        </w:rPr>
        <w:t xml:space="preserve"> Result — Arecanut Healthy</w:t>
      </w:r>
    </w:p>
    <w:p w14:paraId="1A1A5E4E" w14:textId="0A4D3D08" w:rsidR="009C3B83" w:rsidRPr="00263A9F" w:rsidRDefault="00000000">
      <w:pPr>
        <w:spacing w:after="80"/>
        <w:rPr>
          <w:rFonts w:ascii="Times New Roman" w:hAnsi="Times New Roman" w:cs="Times New Roman"/>
        </w:rPr>
      </w:pPr>
      <w:r w:rsidRPr="0018532C">
        <w:rPr>
          <w:rFonts w:ascii="Times New Roman" w:hAnsi="Times New Roman" w:cs="Times New Roman"/>
        </w:rPr>
        <w:t>When a healthy plant is scanned, the system correctly reports Severity: None and provides standard care recommendation</w:t>
      </w:r>
      <w:r w:rsidR="009C3B83">
        <w:rPr>
          <w:noProof/>
        </w:rPr>
        <w:drawing>
          <wp:inline distT="0" distB="0" distL="0" distR="0" wp14:anchorId="0E78A64B" wp14:editId="1D8D44D3">
            <wp:extent cx="5577840" cy="6212205"/>
            <wp:effectExtent l="0" t="0" r="3810" b="0"/>
            <wp:docPr id="12253249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24936" name="Picture 1225324936"/>
                    <pic:cNvPicPr/>
                  </pic:nvPicPr>
                  <pic:blipFill>
                    <a:blip r:embed="rId12"/>
                    <a:stretch>
                      <a:fillRect/>
                    </a:stretch>
                  </pic:blipFill>
                  <pic:spPr>
                    <a:xfrm>
                      <a:off x="0" y="0"/>
                      <a:ext cx="5577840" cy="6212205"/>
                    </a:xfrm>
                    <a:prstGeom prst="rect">
                      <a:avLst/>
                    </a:prstGeom>
                  </pic:spPr>
                </pic:pic>
              </a:graphicData>
            </a:graphic>
          </wp:inline>
        </w:drawing>
      </w:r>
    </w:p>
    <w:p w14:paraId="03ABBE53" w14:textId="77777777" w:rsidR="0018532C" w:rsidRDefault="0018532C">
      <w:pPr>
        <w:spacing w:before="240" w:after="80"/>
        <w:rPr>
          <w:rFonts w:ascii="Arial" w:hAnsi="Arial"/>
          <w:b/>
          <w:color w:val="EE0000"/>
          <w:sz w:val="24"/>
        </w:rPr>
      </w:pPr>
    </w:p>
    <w:p w14:paraId="1D7CF854" w14:textId="77777777" w:rsidR="0018532C" w:rsidRDefault="0018532C">
      <w:pPr>
        <w:spacing w:before="240" w:after="80"/>
        <w:rPr>
          <w:rFonts w:ascii="Arial" w:hAnsi="Arial"/>
          <w:b/>
          <w:color w:val="EE0000"/>
          <w:sz w:val="24"/>
        </w:rPr>
      </w:pPr>
    </w:p>
    <w:p w14:paraId="262FE1CB" w14:textId="77777777" w:rsidR="0018532C" w:rsidRDefault="0018532C">
      <w:pPr>
        <w:spacing w:before="240" w:after="80"/>
        <w:rPr>
          <w:rFonts w:ascii="Arial" w:hAnsi="Arial"/>
          <w:b/>
          <w:color w:val="EE0000"/>
          <w:sz w:val="24"/>
        </w:rPr>
      </w:pPr>
    </w:p>
    <w:p w14:paraId="1613B11A" w14:textId="77777777" w:rsidR="0018532C" w:rsidRDefault="0018532C">
      <w:pPr>
        <w:spacing w:before="240" w:after="80"/>
        <w:rPr>
          <w:rFonts w:ascii="Arial" w:hAnsi="Arial"/>
          <w:b/>
          <w:color w:val="EE0000"/>
          <w:sz w:val="24"/>
        </w:rPr>
      </w:pPr>
    </w:p>
    <w:p w14:paraId="58AA7536" w14:textId="77777777" w:rsidR="0018532C" w:rsidRDefault="0018532C">
      <w:pPr>
        <w:spacing w:before="240" w:after="80"/>
        <w:rPr>
          <w:rFonts w:ascii="Arial" w:hAnsi="Arial"/>
          <w:b/>
          <w:color w:val="EE0000"/>
          <w:sz w:val="24"/>
        </w:rPr>
      </w:pPr>
    </w:p>
    <w:p w14:paraId="1768B758" w14:textId="0C7DFEF3" w:rsidR="009712CF" w:rsidRPr="0018532C" w:rsidRDefault="00000000">
      <w:pPr>
        <w:spacing w:before="240" w:after="80"/>
        <w:rPr>
          <w:color w:val="EE0000"/>
        </w:rPr>
      </w:pPr>
      <w:proofErr w:type="gramStart"/>
      <w:r w:rsidRPr="0018532C">
        <w:rPr>
          <w:rFonts w:ascii="Arial" w:hAnsi="Arial"/>
          <w:b/>
          <w:color w:val="EE0000"/>
          <w:sz w:val="24"/>
        </w:rPr>
        <w:t>6.2.5  System</w:t>
      </w:r>
      <w:proofErr w:type="gramEnd"/>
      <w:r w:rsidRPr="0018532C">
        <w:rPr>
          <w:rFonts w:ascii="Arial" w:hAnsi="Arial"/>
          <w:b/>
          <w:color w:val="EE0000"/>
          <w:sz w:val="24"/>
        </w:rPr>
        <w:t xml:space="preserve"> Architecture Summary</w:t>
      </w:r>
    </w:p>
    <w:tbl>
      <w:tblPr>
        <w:tblStyle w:val="TableGrid"/>
        <w:tblW w:w="8976" w:type="dxa"/>
        <w:jc w:val="center"/>
        <w:tblLook w:val="04A0" w:firstRow="1" w:lastRow="0" w:firstColumn="1" w:lastColumn="0" w:noHBand="0" w:noVBand="1"/>
      </w:tblPr>
      <w:tblGrid>
        <w:gridCol w:w="4488"/>
        <w:gridCol w:w="4488"/>
      </w:tblGrid>
      <w:tr w:rsidR="009712CF" w14:paraId="34E7BB6C" w14:textId="77777777" w:rsidTr="009C3B83">
        <w:trPr>
          <w:trHeight w:val="339"/>
          <w:jc w:val="center"/>
        </w:trPr>
        <w:tc>
          <w:tcPr>
            <w:tcW w:w="4488" w:type="dxa"/>
            <w:shd w:val="clear" w:color="auto" w:fill="D5E8F0"/>
          </w:tcPr>
          <w:p w14:paraId="274E6E2E" w14:textId="77777777" w:rsidR="009712CF" w:rsidRDefault="00000000" w:rsidP="009C3B83">
            <w:pPr>
              <w:pStyle w:val="NoSpacing"/>
            </w:pPr>
            <w:r>
              <w:t>Component</w:t>
            </w:r>
          </w:p>
        </w:tc>
        <w:tc>
          <w:tcPr>
            <w:tcW w:w="4488" w:type="dxa"/>
            <w:shd w:val="clear" w:color="auto" w:fill="D5E8F0"/>
          </w:tcPr>
          <w:p w14:paraId="06E5B1EE" w14:textId="77777777" w:rsidR="009712CF" w:rsidRDefault="00000000">
            <w:r>
              <w:rPr>
                <w:rFonts w:ascii="Arial" w:hAnsi="Arial"/>
                <w:b/>
                <w:sz w:val="20"/>
              </w:rPr>
              <w:t>Technology / Details</w:t>
            </w:r>
          </w:p>
        </w:tc>
      </w:tr>
      <w:tr w:rsidR="009712CF" w14:paraId="55A3FEE5" w14:textId="77777777" w:rsidTr="009C3B83">
        <w:trPr>
          <w:trHeight w:val="339"/>
          <w:jc w:val="center"/>
        </w:trPr>
        <w:tc>
          <w:tcPr>
            <w:tcW w:w="4488" w:type="dxa"/>
          </w:tcPr>
          <w:p w14:paraId="390DEE69" w14:textId="77777777" w:rsidR="009712CF" w:rsidRDefault="00000000">
            <w:r>
              <w:rPr>
                <w:rFonts w:ascii="Arial" w:hAnsi="Arial"/>
                <w:sz w:val="20"/>
              </w:rPr>
              <w:t>AI Model</w:t>
            </w:r>
          </w:p>
        </w:tc>
        <w:tc>
          <w:tcPr>
            <w:tcW w:w="4488" w:type="dxa"/>
          </w:tcPr>
          <w:p w14:paraId="667FF341" w14:textId="77777777" w:rsidR="009712CF" w:rsidRDefault="00000000">
            <w:r>
              <w:rPr>
                <w:rFonts w:ascii="Arial" w:hAnsi="Arial"/>
                <w:sz w:val="20"/>
              </w:rPr>
              <w:t>MobileNetV2 (Transfer Learning) — PyTorch</w:t>
            </w:r>
          </w:p>
        </w:tc>
      </w:tr>
      <w:tr w:rsidR="009712CF" w14:paraId="65DADBA9" w14:textId="77777777" w:rsidTr="009C3B83">
        <w:trPr>
          <w:trHeight w:val="339"/>
          <w:jc w:val="center"/>
        </w:trPr>
        <w:tc>
          <w:tcPr>
            <w:tcW w:w="4488" w:type="dxa"/>
          </w:tcPr>
          <w:p w14:paraId="0F7681D1" w14:textId="77777777" w:rsidR="009712CF" w:rsidRDefault="00000000">
            <w:r>
              <w:rPr>
                <w:rFonts w:ascii="Arial" w:hAnsi="Arial"/>
                <w:sz w:val="20"/>
              </w:rPr>
              <w:t>Training Data</w:t>
            </w:r>
          </w:p>
        </w:tc>
        <w:tc>
          <w:tcPr>
            <w:tcW w:w="4488" w:type="dxa"/>
          </w:tcPr>
          <w:p w14:paraId="505EF49C" w14:textId="77777777" w:rsidR="009712CF" w:rsidRDefault="00000000">
            <w:r>
              <w:rPr>
                <w:rFonts w:ascii="Arial" w:hAnsi="Arial"/>
                <w:sz w:val="20"/>
              </w:rPr>
              <w:t>9 classes: 4 Arecanut + 5 Tomato diseases</w:t>
            </w:r>
          </w:p>
        </w:tc>
      </w:tr>
      <w:tr w:rsidR="009712CF" w14:paraId="5DEF0474" w14:textId="77777777" w:rsidTr="009C3B83">
        <w:trPr>
          <w:trHeight w:val="339"/>
          <w:jc w:val="center"/>
        </w:trPr>
        <w:tc>
          <w:tcPr>
            <w:tcW w:w="4488" w:type="dxa"/>
          </w:tcPr>
          <w:p w14:paraId="1829DE2E" w14:textId="77777777" w:rsidR="009712CF" w:rsidRDefault="00000000">
            <w:r>
              <w:rPr>
                <w:rFonts w:ascii="Arial" w:hAnsi="Arial"/>
                <w:sz w:val="20"/>
              </w:rPr>
              <w:t>Model Accuracy</w:t>
            </w:r>
          </w:p>
        </w:tc>
        <w:tc>
          <w:tcPr>
            <w:tcW w:w="4488" w:type="dxa"/>
          </w:tcPr>
          <w:p w14:paraId="193D40E3" w14:textId="77777777" w:rsidR="009712CF" w:rsidRDefault="00000000">
            <w:r>
              <w:rPr>
                <w:rFonts w:ascii="Arial" w:hAnsi="Arial"/>
                <w:sz w:val="20"/>
              </w:rPr>
              <w:t>90.28% Validation | 89.00% Test Accuracy</w:t>
            </w:r>
          </w:p>
        </w:tc>
      </w:tr>
      <w:tr w:rsidR="009712CF" w14:paraId="2BF7AD2C" w14:textId="77777777" w:rsidTr="009C3B83">
        <w:trPr>
          <w:trHeight w:val="339"/>
          <w:jc w:val="center"/>
        </w:trPr>
        <w:tc>
          <w:tcPr>
            <w:tcW w:w="4488" w:type="dxa"/>
          </w:tcPr>
          <w:p w14:paraId="358AB4A0" w14:textId="77777777" w:rsidR="009712CF" w:rsidRDefault="00000000">
            <w:r>
              <w:rPr>
                <w:rFonts w:ascii="Arial" w:hAnsi="Arial"/>
                <w:sz w:val="20"/>
              </w:rPr>
              <w:t>Backend</w:t>
            </w:r>
          </w:p>
        </w:tc>
        <w:tc>
          <w:tcPr>
            <w:tcW w:w="4488" w:type="dxa"/>
          </w:tcPr>
          <w:p w14:paraId="254039D7" w14:textId="77777777" w:rsidR="009712CF" w:rsidRDefault="00000000">
            <w:r>
              <w:rPr>
                <w:rFonts w:ascii="Arial" w:hAnsi="Arial"/>
                <w:sz w:val="20"/>
              </w:rPr>
              <w:t>FastAPI + Uvicorn (Python 3.12)</w:t>
            </w:r>
          </w:p>
        </w:tc>
      </w:tr>
      <w:tr w:rsidR="009712CF" w14:paraId="285B6894" w14:textId="77777777" w:rsidTr="009C3B83">
        <w:trPr>
          <w:trHeight w:val="339"/>
          <w:jc w:val="center"/>
        </w:trPr>
        <w:tc>
          <w:tcPr>
            <w:tcW w:w="4488" w:type="dxa"/>
          </w:tcPr>
          <w:p w14:paraId="57BB3013" w14:textId="77777777" w:rsidR="009712CF" w:rsidRDefault="00000000">
            <w:r>
              <w:rPr>
                <w:rFonts w:ascii="Arial" w:hAnsi="Arial"/>
                <w:sz w:val="20"/>
              </w:rPr>
              <w:t>Database</w:t>
            </w:r>
          </w:p>
        </w:tc>
        <w:tc>
          <w:tcPr>
            <w:tcW w:w="4488" w:type="dxa"/>
          </w:tcPr>
          <w:p w14:paraId="4330207E" w14:textId="77777777" w:rsidR="009712CF" w:rsidRDefault="00000000">
            <w:r>
              <w:rPr>
                <w:rFonts w:ascii="Arial" w:hAnsi="Arial"/>
                <w:sz w:val="20"/>
              </w:rPr>
              <w:t>MySQL via XAMPP + SQLAlchemy ORM</w:t>
            </w:r>
          </w:p>
        </w:tc>
      </w:tr>
      <w:tr w:rsidR="009712CF" w14:paraId="1881E0BF" w14:textId="77777777" w:rsidTr="009C3B83">
        <w:trPr>
          <w:trHeight w:val="339"/>
          <w:jc w:val="center"/>
        </w:trPr>
        <w:tc>
          <w:tcPr>
            <w:tcW w:w="4488" w:type="dxa"/>
          </w:tcPr>
          <w:p w14:paraId="55C7B155" w14:textId="77777777" w:rsidR="009712CF" w:rsidRDefault="00000000">
            <w:r>
              <w:rPr>
                <w:rFonts w:ascii="Arial" w:hAnsi="Arial"/>
                <w:sz w:val="20"/>
              </w:rPr>
              <w:t>Frontend</w:t>
            </w:r>
          </w:p>
        </w:tc>
        <w:tc>
          <w:tcPr>
            <w:tcW w:w="4488" w:type="dxa"/>
          </w:tcPr>
          <w:p w14:paraId="68EAF33A" w14:textId="77777777" w:rsidR="009712CF" w:rsidRDefault="00000000">
            <w:r>
              <w:rPr>
                <w:rFonts w:ascii="Arial" w:hAnsi="Arial"/>
                <w:sz w:val="20"/>
              </w:rPr>
              <w:t>React.js (JSX) — Responsive Web UI</w:t>
            </w:r>
          </w:p>
        </w:tc>
      </w:tr>
      <w:tr w:rsidR="009712CF" w14:paraId="38C5654D" w14:textId="77777777" w:rsidTr="009C3B83">
        <w:trPr>
          <w:trHeight w:val="339"/>
          <w:jc w:val="center"/>
        </w:trPr>
        <w:tc>
          <w:tcPr>
            <w:tcW w:w="4488" w:type="dxa"/>
          </w:tcPr>
          <w:p w14:paraId="4997CFB6" w14:textId="77777777" w:rsidR="009712CF" w:rsidRDefault="00000000">
            <w:r>
              <w:rPr>
                <w:rFonts w:ascii="Arial" w:hAnsi="Arial"/>
                <w:sz w:val="20"/>
              </w:rPr>
              <w:t>Image Input</w:t>
            </w:r>
          </w:p>
        </w:tc>
        <w:tc>
          <w:tcPr>
            <w:tcW w:w="4488" w:type="dxa"/>
          </w:tcPr>
          <w:p w14:paraId="6008482A" w14:textId="77777777" w:rsidR="009712CF" w:rsidRDefault="00000000">
            <w:r>
              <w:rPr>
                <w:rFonts w:ascii="Arial" w:hAnsi="Arial"/>
                <w:sz w:val="20"/>
              </w:rPr>
              <w:t>JPG / PNG via Gallery or Camera</w:t>
            </w:r>
          </w:p>
        </w:tc>
      </w:tr>
      <w:tr w:rsidR="009712CF" w14:paraId="77277694" w14:textId="77777777" w:rsidTr="009C3B83">
        <w:trPr>
          <w:trHeight w:val="339"/>
          <w:jc w:val="center"/>
        </w:trPr>
        <w:tc>
          <w:tcPr>
            <w:tcW w:w="4488" w:type="dxa"/>
          </w:tcPr>
          <w:p w14:paraId="07CBFFFC" w14:textId="77777777" w:rsidR="009712CF" w:rsidRDefault="00000000">
            <w:r>
              <w:rPr>
                <w:rFonts w:ascii="Arial" w:hAnsi="Arial"/>
                <w:sz w:val="20"/>
              </w:rPr>
              <w:t>API Endpoint</w:t>
            </w:r>
          </w:p>
        </w:tc>
        <w:tc>
          <w:tcPr>
            <w:tcW w:w="4488" w:type="dxa"/>
          </w:tcPr>
          <w:p w14:paraId="38282530" w14:textId="77777777" w:rsidR="009712CF" w:rsidRDefault="00000000">
            <w:r>
              <w:rPr>
                <w:rFonts w:ascii="Arial" w:hAnsi="Arial"/>
                <w:sz w:val="20"/>
              </w:rPr>
              <w:t>POST /predict — returns JSON prediction</w:t>
            </w:r>
          </w:p>
        </w:tc>
      </w:tr>
    </w:tbl>
    <w:p w14:paraId="3FFD0B4B" w14:textId="77777777" w:rsidR="004D309D" w:rsidRDefault="004D309D"/>
    <w:sectPr w:rsidR="004D309D"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1648309">
    <w:abstractNumId w:val="8"/>
  </w:num>
  <w:num w:numId="2" w16cid:durableId="219169719">
    <w:abstractNumId w:val="6"/>
  </w:num>
  <w:num w:numId="3" w16cid:durableId="2044401291">
    <w:abstractNumId w:val="5"/>
  </w:num>
  <w:num w:numId="4" w16cid:durableId="1116948054">
    <w:abstractNumId w:val="4"/>
  </w:num>
  <w:num w:numId="5" w16cid:durableId="377558341">
    <w:abstractNumId w:val="7"/>
  </w:num>
  <w:num w:numId="6" w16cid:durableId="458451466">
    <w:abstractNumId w:val="3"/>
  </w:num>
  <w:num w:numId="7" w16cid:durableId="62072757">
    <w:abstractNumId w:val="2"/>
  </w:num>
  <w:num w:numId="8" w16cid:durableId="501625105">
    <w:abstractNumId w:val="1"/>
  </w:num>
  <w:num w:numId="9" w16cid:durableId="1041976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B0C"/>
    <w:rsid w:val="0015074B"/>
    <w:rsid w:val="0018532C"/>
    <w:rsid w:val="00263A9F"/>
    <w:rsid w:val="0029639D"/>
    <w:rsid w:val="00326F90"/>
    <w:rsid w:val="003D5E6B"/>
    <w:rsid w:val="003F3746"/>
    <w:rsid w:val="004D309D"/>
    <w:rsid w:val="006466CB"/>
    <w:rsid w:val="006A47B0"/>
    <w:rsid w:val="009712CF"/>
    <w:rsid w:val="009C3B83"/>
    <w:rsid w:val="00AA1D8D"/>
    <w:rsid w:val="00B47730"/>
    <w:rsid w:val="00C643AC"/>
    <w:rsid w:val="00CB0664"/>
    <w:rsid w:val="00D21079"/>
    <w:rsid w:val="00E12BAF"/>
    <w:rsid w:val="00ED3F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CEA41"/>
  <w14:defaultImageDpi w14:val="300"/>
  <w15:docId w15:val="{0A8D3CFF-A585-4419-8B65-24803528C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26</Pages>
  <Words>6115</Words>
  <Characters>34857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jeevitha</dc:creator>
  <cp:keywords/>
  <dc:description>generated by python-docx</dc:description>
  <cp:lastModifiedBy>jeevitha M</cp:lastModifiedBy>
  <cp:revision>5</cp:revision>
  <cp:lastPrinted>2026-04-25T11:12:00Z</cp:lastPrinted>
  <dcterms:created xsi:type="dcterms:W3CDTF">2026-04-25T10:07:00Z</dcterms:created>
  <dcterms:modified xsi:type="dcterms:W3CDTF">2026-04-25T11:14:00Z</dcterms:modified>
  <cp:category/>
</cp:coreProperties>
</file>